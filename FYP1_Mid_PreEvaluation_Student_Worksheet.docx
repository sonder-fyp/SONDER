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7D3C8" w14:textId="77777777" w:rsidR="0037423E" w:rsidRDefault="00000000">
      <w:pPr>
        <w:pStyle w:val="Title"/>
      </w:pPr>
      <w:r>
        <w:rPr>
          <w:rFonts w:ascii="Arial" w:hAnsi="Arial"/>
        </w:rPr>
        <w:t>FYP 1 Mid Student Evidence Worksheet</w:t>
      </w:r>
    </w:p>
    <w:p w14:paraId="09E445E0" w14:textId="77777777" w:rsidR="0037423E" w:rsidRDefault="00000000">
      <w:pPr>
        <w:spacing w:after="60"/>
      </w:pPr>
      <w:r>
        <w:rPr>
          <w:b/>
          <w:sz w:val="23"/>
        </w:rPr>
        <w:t>Preparation for the supervisory presentation demo and report evaluations</w:t>
      </w:r>
    </w:p>
    <w:p w14:paraId="155947EB" w14:textId="77777777" w:rsidR="0037423E" w:rsidRDefault="00000000">
      <w:pPr>
        <w:spacing w:after="200"/>
      </w:pPr>
      <w:r>
        <w:rPr>
          <w:i/>
          <w:color w:val="666666"/>
          <w:sz w:val="19"/>
        </w:rPr>
        <w:t>Complete as a group and submit with the FYP 1 mid report at least 48 hours before the evaluation meeting</w:t>
      </w:r>
    </w:p>
    <w:p w14:paraId="1D28B5ED" w14:textId="77777777" w:rsidR="0037423E" w:rsidRDefault="00000000">
      <w:r>
        <w:rPr>
          <w:b/>
        </w:rPr>
        <w:t xml:space="preserve">Purpose. </w:t>
      </w:r>
      <w:r>
        <w:t>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p w14:paraId="3DD7F760" w14:textId="77777777" w:rsidR="0037423E" w:rsidRDefault="00000000">
      <w:r>
        <w:rPr>
          <w:b/>
        </w:rPr>
        <w:t xml:space="preserve">What the handbook now requires. </w:t>
      </w:r>
      <w:r>
        <w:t>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p w14:paraId="2139F325" w14:textId="77777777" w:rsidR="0037423E" w:rsidRDefault="00000000">
      <w:r>
        <w:t>Use of GenAI and other tools. You may use GenAI to support literature search, coding, design, report drafting, testing and related work. For every materially assisted artefact, disclose the applicable assistance level, identify what entered the project, distinguish the student's own contribution, explain how the output was verified or corrected, and retain evidence. Every member must be able to explain and modify the work attributed to them.</w:t>
      </w:r>
    </w:p>
    <w:p w14:paraId="4731A10B" w14:textId="77777777" w:rsidR="0037423E" w:rsidRDefault="00000000">
      <w:pPr>
        <w:pStyle w:val="Heading1"/>
      </w:pPr>
      <w:r>
        <w:t>Submission package</w:t>
      </w:r>
    </w:p>
    <w:tbl>
      <w:tblPr>
        <w:tblW w:w="0" w:type="auto"/>
        <w:tblLayout w:type="fixed"/>
        <w:tblLook w:val="04A0" w:firstRow="1" w:lastRow="0" w:firstColumn="1" w:lastColumn="0" w:noHBand="0" w:noVBand="1"/>
      </w:tblPr>
      <w:tblGrid>
        <w:gridCol w:w="5076"/>
        <w:gridCol w:w="5076"/>
      </w:tblGrid>
      <w:tr w:rsidR="0037423E" w14:paraId="795EDA97" w14:textId="77777777">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55FBEB3A" w14:textId="77777777" w:rsidR="0037423E" w:rsidRDefault="00000000">
            <w:r>
              <w:rPr>
                <w:sz w:val="19"/>
              </w:rPr>
              <w:t>☐ Completed editable worksheet</w:t>
            </w:r>
          </w:p>
        </w:tc>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C7BEDCE" w14:textId="77777777" w:rsidR="0037423E" w:rsidRDefault="00000000">
            <w:r>
              <w:rPr>
                <w:sz w:val="19"/>
              </w:rPr>
              <w:t>☐ FYP 1 mid report in the prescribed format</w:t>
            </w:r>
          </w:p>
        </w:tc>
      </w:tr>
      <w:tr w:rsidR="0037423E" w14:paraId="3EE9A3FB" w14:textId="77777777">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6F4BC21" w14:textId="77777777" w:rsidR="0037423E" w:rsidRDefault="00000000">
            <w:r>
              <w:rPr>
                <w:sz w:val="19"/>
              </w:rPr>
              <w:t>☐ Proposal panel comments and action register</w:t>
            </w:r>
          </w:p>
        </w:tc>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5E21FC5" w14:textId="77777777" w:rsidR="0037423E" w:rsidRDefault="00000000">
            <w:r>
              <w:rPr>
                <w:sz w:val="19"/>
              </w:rPr>
              <w:t>☐ Supervisor has repository access</w:t>
            </w:r>
          </w:p>
        </w:tc>
      </w:tr>
      <w:tr w:rsidR="0037423E" w14:paraId="18993BE4" w14:textId="77777777">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24449EBD" w14:textId="77777777" w:rsidR="0037423E" w:rsidRDefault="00000000">
            <w:r>
              <w:rPr>
                <w:sz w:val="19"/>
              </w:rPr>
              <w:t>☐ Stable evaluation commit or release tag</w:t>
            </w:r>
          </w:p>
        </w:tc>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78A883B" w14:textId="77777777" w:rsidR="0037423E" w:rsidRDefault="00000000">
            <w:r>
              <w:rPr>
                <w:sz w:val="19"/>
              </w:rPr>
              <w:t>☐ Runnable live prototype or build</w:t>
            </w:r>
          </w:p>
        </w:tc>
      </w:tr>
      <w:tr w:rsidR="0037423E" w14:paraId="6B9A9189" w14:textId="77777777">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99B686D" w14:textId="77777777" w:rsidR="0037423E" w:rsidRDefault="00000000">
            <w:r>
              <w:rPr>
                <w:sz w:val="19"/>
              </w:rPr>
              <w:t>☐ Design artefacts connected to implementation</w:t>
            </w:r>
          </w:p>
        </w:tc>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A020C31" w14:textId="77777777" w:rsidR="0037423E" w:rsidRDefault="00000000">
            <w:r>
              <w:rPr>
                <w:sz w:val="19"/>
              </w:rPr>
              <w:t>☐ Tests or validation outputs for the completed module</w:t>
            </w:r>
          </w:p>
        </w:tc>
      </w:tr>
      <w:tr w:rsidR="0037423E" w14:paraId="488C2A17" w14:textId="77777777">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23CE1787" w14:textId="77777777" w:rsidR="0037423E" w:rsidRDefault="00000000">
            <w:r>
              <w:rPr>
                <w:sz w:val="19"/>
              </w:rPr>
              <w:t>☐ Task log and member ownership evidence</w:t>
            </w:r>
          </w:p>
        </w:tc>
        <w:tc>
          <w:tcPr>
            <w:tcW w:w="5076"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469591B" w14:textId="77777777" w:rsidR="0037423E" w:rsidRDefault="00000000">
            <w:r>
              <w:rPr>
                <w:sz w:val="19"/>
              </w:rPr>
              <w:t>☐ GenAI register, prompt journal and external dependency disclosures</w:t>
            </w:r>
          </w:p>
        </w:tc>
      </w:tr>
    </w:tbl>
    <w:p w14:paraId="4437808F" w14:textId="77777777" w:rsidR="0037423E" w:rsidRDefault="00000000">
      <w:pPr>
        <w:pStyle w:val="Heading1"/>
      </w:pPr>
      <w:r>
        <w:t>Project identification</w:t>
      </w:r>
    </w:p>
    <w:tbl>
      <w:tblPr>
        <w:tblW w:w="0" w:type="auto"/>
        <w:jc w:val="center"/>
        <w:tblLayout w:type="fixed"/>
        <w:tblLook w:val="04A0" w:firstRow="1" w:lastRow="0" w:firstColumn="1" w:lastColumn="0" w:noHBand="0" w:noVBand="1"/>
      </w:tblPr>
      <w:tblGrid>
        <w:gridCol w:w="2951"/>
        <w:gridCol w:w="7200"/>
      </w:tblGrid>
      <w:tr w:rsidR="0037423E" w14:paraId="454F0DAC"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04BBD60" w14:textId="77777777" w:rsidR="0037423E" w:rsidRDefault="00000000">
            <w:r>
              <w:rPr>
                <w:b/>
                <w:sz w:val="18"/>
              </w:rPr>
              <w:t>Project ID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ACD409" w14:textId="77777777" w:rsidR="0037423E" w:rsidRDefault="00000000">
            <w:r>
              <w:rPr>
                <w:i/>
                <w:color w:val="666666"/>
                <w:sz w:val="18"/>
              </w:rPr>
              <w:t>Enter registered FYP ID</w:t>
            </w:r>
          </w:p>
        </w:tc>
      </w:tr>
      <w:tr w:rsidR="0037423E" w14:paraId="3001EF05"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4CC665D" w14:textId="77777777" w:rsidR="0037423E" w:rsidRDefault="00000000">
            <w:r>
              <w:rPr>
                <w:b/>
                <w:sz w:val="18"/>
              </w:rPr>
              <w:t>Project title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07FC053" w14:textId="77777777" w:rsidR="0037423E" w:rsidRDefault="00000000">
            <w:r>
              <w:rPr>
                <w:i/>
                <w:color w:val="666666"/>
                <w:sz w:val="18"/>
              </w:rPr>
              <w:t>Enter the approved title</w:t>
            </w:r>
          </w:p>
        </w:tc>
      </w:tr>
      <w:tr w:rsidR="0037423E" w14:paraId="5F0F1490"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53B5580" w14:textId="77777777" w:rsidR="0037423E" w:rsidRDefault="00000000">
            <w:r>
              <w:rPr>
                <w:b/>
                <w:sz w:val="18"/>
              </w:rPr>
              <w:t>Panel number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04C02AA" w14:textId="77777777" w:rsidR="0037423E" w:rsidRDefault="00000000">
            <w:r>
              <w:rPr>
                <w:i/>
                <w:color w:val="666666"/>
                <w:sz w:val="18"/>
              </w:rPr>
              <w:t>Enter if assigned</w:t>
            </w:r>
          </w:p>
        </w:tc>
      </w:tr>
      <w:tr w:rsidR="0037423E" w14:paraId="07EC2A73"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094CC3A" w14:textId="77777777" w:rsidR="0037423E" w:rsidRDefault="00000000">
            <w:r>
              <w:rPr>
                <w:b/>
                <w:sz w:val="18"/>
              </w:rPr>
              <w:t>Supervisor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76BA6D6" w14:textId="77777777" w:rsidR="0037423E" w:rsidRDefault="00000000">
            <w:r>
              <w:rPr>
                <w:i/>
                <w:color w:val="666666"/>
                <w:sz w:val="18"/>
              </w:rPr>
              <w:t>Enter supervisor name</w:t>
            </w:r>
          </w:p>
        </w:tc>
      </w:tr>
      <w:tr w:rsidR="0037423E" w14:paraId="625E7A8D"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A2534EE" w14:textId="77777777" w:rsidR="0037423E" w:rsidRDefault="00000000">
            <w:r>
              <w:rPr>
                <w:b/>
                <w:sz w:val="18"/>
              </w:rPr>
              <w:t>Evaluation date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6C35F3" w14:textId="77777777" w:rsidR="0037423E" w:rsidRDefault="00000000">
            <w:r>
              <w:rPr>
                <w:i/>
                <w:color w:val="666666"/>
                <w:sz w:val="18"/>
              </w:rPr>
              <w:t>Enter scheduled date and time</w:t>
            </w:r>
          </w:p>
        </w:tc>
      </w:tr>
      <w:tr w:rsidR="0037423E" w14:paraId="68B71898"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D9053CE" w14:textId="77777777" w:rsidR="0037423E" w:rsidRDefault="00000000">
            <w:r>
              <w:rPr>
                <w:b/>
                <w:sz w:val="18"/>
              </w:rPr>
              <w:t>Repository</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4EBE4D9" w14:textId="77777777" w:rsidR="0037423E" w:rsidRDefault="00000000">
            <w:r>
              <w:rPr>
                <w:i/>
                <w:color w:val="666666"/>
                <w:sz w:val="18"/>
              </w:rPr>
              <w:t>Paste the primary repository URL</w:t>
            </w:r>
          </w:p>
        </w:tc>
      </w:tr>
      <w:tr w:rsidR="0037423E" w14:paraId="595E9265"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3376F29" w14:textId="77777777" w:rsidR="0037423E" w:rsidRDefault="00000000">
            <w:r>
              <w:rPr>
                <w:b/>
                <w:sz w:val="18"/>
              </w:rPr>
              <w:t>Evaluation version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B05FF9" w14:textId="77777777" w:rsidR="0037423E" w:rsidRDefault="00000000">
            <w:r>
              <w:rPr>
                <w:i/>
                <w:color w:val="666666"/>
                <w:sz w:val="18"/>
              </w:rPr>
              <w:t>Full commit SHA, tag or release identifier</w:t>
            </w:r>
          </w:p>
        </w:tc>
      </w:tr>
      <w:tr w:rsidR="0037423E" w14:paraId="5209854A" w14:textId="77777777">
        <w:trPr>
          <w:cantSplit/>
          <w:trHeight w:val="60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C231CB6" w14:textId="77777777" w:rsidR="0037423E" w:rsidRDefault="00000000">
            <w:r>
              <w:rPr>
                <w:b/>
                <w:sz w:val="18"/>
              </w:rPr>
              <w:lastRenderedPageBreak/>
              <w:t>Runnable artifact</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113ACD" w14:textId="77777777" w:rsidR="0037423E" w:rsidRDefault="00000000">
            <w:r>
              <w:rPr>
                <w:i/>
                <w:color w:val="666666"/>
                <w:sz w:val="18"/>
              </w:rPr>
              <w:t>URL, APK, executable, container, notebook or other build</w:t>
            </w:r>
          </w:p>
        </w:tc>
      </w:tr>
    </w:tbl>
    <w:p w14:paraId="524B5846" w14:textId="77777777" w:rsidR="0037423E" w:rsidRDefault="0037423E">
      <w:pPr>
        <w:spacing w:after="20"/>
      </w:pPr>
    </w:p>
    <w:p w14:paraId="2F8660F4" w14:textId="77777777" w:rsidR="0037423E" w:rsidRDefault="00000000">
      <w:pPr>
        <w:pStyle w:val="Heading2"/>
      </w:pPr>
      <w:r>
        <w:t>Group members</w:t>
      </w:r>
    </w:p>
    <w:tbl>
      <w:tblPr>
        <w:tblW w:w="0" w:type="auto"/>
        <w:jc w:val="center"/>
        <w:tblLayout w:type="fixed"/>
        <w:tblLook w:val="04A0" w:firstRow="1" w:lastRow="0" w:firstColumn="1" w:lastColumn="0" w:noHBand="0" w:noVBand="1"/>
      </w:tblPr>
      <w:tblGrid>
        <w:gridCol w:w="1440"/>
        <w:gridCol w:w="2232"/>
        <w:gridCol w:w="2376"/>
        <w:gridCol w:w="4104"/>
      </w:tblGrid>
      <w:tr w:rsidR="0037423E" w14:paraId="2315B1CE" w14:textId="77777777">
        <w:trPr>
          <w:cantSplit/>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1423D37" w14:textId="77777777" w:rsidR="0037423E" w:rsidRDefault="00000000">
            <w:pPr>
              <w:jc w:val="center"/>
            </w:pPr>
            <w:r>
              <w:rPr>
                <w:b/>
                <w:color w:val="FFFFFF"/>
                <w:sz w:val="18"/>
              </w:rPr>
              <w:t>Member</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533593E" w14:textId="77777777" w:rsidR="0037423E" w:rsidRDefault="00000000">
            <w:pPr>
              <w:jc w:val="center"/>
            </w:pPr>
            <w:r>
              <w:rPr>
                <w:b/>
                <w:color w:val="FFFFFF"/>
                <w:sz w:val="18"/>
              </w:rPr>
              <w:t>Registration number</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DF39FCD" w14:textId="77777777" w:rsidR="0037423E" w:rsidRDefault="00000000">
            <w:pPr>
              <w:jc w:val="center"/>
            </w:pPr>
            <w:r>
              <w:rPr>
                <w:b/>
                <w:color w:val="FFFFFF"/>
                <w:sz w:val="18"/>
              </w:rPr>
              <w:t>Repository identity</w:t>
            </w:r>
          </w:p>
        </w:tc>
        <w:tc>
          <w:tcPr>
            <w:tcW w:w="410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646541E" w14:textId="77777777" w:rsidR="0037423E" w:rsidRDefault="00000000">
            <w:pPr>
              <w:jc w:val="center"/>
            </w:pPr>
            <w:r>
              <w:rPr>
                <w:b/>
                <w:color w:val="FFFFFF"/>
                <w:sz w:val="18"/>
              </w:rPr>
              <w:t>Current technical ownership</w:t>
            </w:r>
          </w:p>
        </w:tc>
      </w:tr>
      <w:tr w:rsidR="0037423E" w14:paraId="5F465A96" w14:textId="77777777">
        <w:trPr>
          <w:cantSplit/>
          <w:trHeight w:val="691"/>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252FA70" w14:textId="77777777" w:rsidR="0037423E" w:rsidRDefault="00000000">
            <w:r>
              <w:rPr>
                <w:sz w:val="18"/>
              </w:rPr>
              <w:t>Member 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5E62EC" w14:textId="77777777" w:rsidR="0037423E" w:rsidRDefault="00000000">
            <w:r>
              <w:rPr>
                <w:i/>
                <w:color w:val="666666"/>
                <w:sz w:val="18"/>
              </w:rPr>
              <w:t>Enter</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405AF1C" w14:textId="77777777" w:rsidR="0037423E" w:rsidRDefault="00000000">
            <w:r>
              <w:rPr>
                <w:i/>
                <w:color w:val="666666"/>
                <w:sz w:val="18"/>
              </w:rPr>
              <w:t>GitHub/GitLab username</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91B8190" w14:textId="77777777" w:rsidR="0037423E" w:rsidRDefault="00000000">
            <w:r>
              <w:rPr>
                <w:i/>
                <w:color w:val="666666"/>
                <w:sz w:val="18"/>
              </w:rPr>
              <w:t>Enter</w:t>
            </w:r>
          </w:p>
        </w:tc>
      </w:tr>
      <w:tr w:rsidR="0037423E" w14:paraId="6E6C02D6" w14:textId="77777777">
        <w:trPr>
          <w:cantSplit/>
          <w:trHeight w:val="691"/>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0E0E33" w14:textId="77777777" w:rsidR="0037423E" w:rsidRDefault="00000000">
            <w:r>
              <w:rPr>
                <w:sz w:val="18"/>
              </w:rPr>
              <w:t>Member 2</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B438EF9" w14:textId="77777777" w:rsidR="0037423E" w:rsidRDefault="00000000">
            <w:r>
              <w:rPr>
                <w:i/>
                <w:color w:val="666666"/>
                <w:sz w:val="18"/>
              </w:rPr>
              <w:t>Enter</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9D0B523" w14:textId="77777777" w:rsidR="0037423E" w:rsidRDefault="00000000">
            <w:r>
              <w:rPr>
                <w:i/>
                <w:color w:val="666666"/>
                <w:sz w:val="18"/>
              </w:rPr>
              <w:t>Enter</w:t>
            </w:r>
          </w:p>
        </w:tc>
        <w:tc>
          <w:tcPr>
            <w:tcW w:w="41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6C1A88D" w14:textId="77777777" w:rsidR="0037423E" w:rsidRDefault="00000000">
            <w:r>
              <w:rPr>
                <w:i/>
                <w:color w:val="666666"/>
                <w:sz w:val="18"/>
              </w:rPr>
              <w:t>Enter</w:t>
            </w:r>
          </w:p>
        </w:tc>
      </w:tr>
      <w:tr w:rsidR="0037423E" w14:paraId="3894124D" w14:textId="77777777">
        <w:trPr>
          <w:cantSplit/>
          <w:trHeight w:val="691"/>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B5AEDF" w14:textId="77777777" w:rsidR="0037423E" w:rsidRDefault="00000000">
            <w:r>
              <w:rPr>
                <w:sz w:val="18"/>
              </w:rPr>
              <w:t>Member 3</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0286D8" w14:textId="77777777" w:rsidR="0037423E" w:rsidRDefault="00000000">
            <w:r>
              <w:rPr>
                <w:i/>
                <w:color w:val="666666"/>
                <w:sz w:val="18"/>
              </w:rPr>
              <w:t>Enter</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FBBA2D" w14:textId="77777777" w:rsidR="0037423E" w:rsidRDefault="00000000">
            <w:r>
              <w:rPr>
                <w:i/>
                <w:color w:val="666666"/>
                <w:sz w:val="18"/>
              </w:rPr>
              <w:t>Enter</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22228C" w14:textId="77777777" w:rsidR="0037423E" w:rsidRDefault="00000000">
            <w:r>
              <w:rPr>
                <w:i/>
                <w:color w:val="666666"/>
                <w:sz w:val="18"/>
              </w:rPr>
              <w:t>Enter</w:t>
            </w:r>
          </w:p>
        </w:tc>
      </w:tr>
    </w:tbl>
    <w:p w14:paraId="238EEBB8" w14:textId="77777777" w:rsidR="0037423E" w:rsidRDefault="0037423E">
      <w:pPr>
        <w:spacing w:after="20"/>
      </w:pPr>
    </w:p>
    <w:p w14:paraId="3CF5A83E" w14:textId="77777777" w:rsidR="0037423E" w:rsidRDefault="00000000">
      <w:pPr>
        <w:pStyle w:val="Heading1"/>
      </w:pPr>
      <w:r>
        <w:t>1 Official evaluation map</w:t>
      </w:r>
    </w:p>
    <w:p w14:paraId="3744276B" w14:textId="77777777" w:rsidR="0037423E" w:rsidRDefault="00000000">
      <w:r>
        <w:t>Use these tables as a preparation map. Students do not award marks. The supervisor scores the official criteria after reviewing the report and observing the live evaluation.</w:t>
      </w:r>
    </w:p>
    <w:p w14:paraId="4CA905FE" w14:textId="77777777" w:rsidR="0037423E" w:rsidRDefault="00000000">
      <w:pPr>
        <w:pStyle w:val="Heading2"/>
      </w:pPr>
      <w:r>
        <w:t>Form 2 Presentation and Demo Evaluation</w:t>
      </w:r>
    </w:p>
    <w:tbl>
      <w:tblPr>
        <w:tblW w:w="0" w:type="auto"/>
        <w:jc w:val="center"/>
        <w:tblLayout w:type="fixed"/>
        <w:tblLook w:val="04A0" w:firstRow="1" w:lastRow="0" w:firstColumn="1" w:lastColumn="0" w:noHBand="0" w:noVBand="1"/>
      </w:tblPr>
      <w:tblGrid>
        <w:gridCol w:w="2951"/>
        <w:gridCol w:w="1368"/>
        <w:gridCol w:w="720"/>
        <w:gridCol w:w="5112"/>
      </w:tblGrid>
      <w:tr w:rsidR="0037423E" w14:paraId="627E6322" w14:textId="77777777">
        <w:trPr>
          <w:cantSplit/>
          <w:tblHeader/>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B57BE1D" w14:textId="77777777" w:rsidR="0037423E" w:rsidRDefault="00000000">
            <w:pPr>
              <w:jc w:val="center"/>
            </w:pPr>
            <w:r>
              <w:rPr>
                <w:b/>
                <w:color w:val="FFFFFF"/>
                <w:sz w:val="18"/>
              </w:rPr>
              <w:t>Official criterion</w:t>
            </w:r>
          </w:p>
        </w:tc>
        <w:tc>
          <w:tcPr>
            <w:tcW w:w="13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0251409" w14:textId="77777777" w:rsidR="0037423E" w:rsidRDefault="00000000">
            <w:pPr>
              <w:jc w:val="center"/>
            </w:pPr>
            <w:r>
              <w:rPr>
                <w:b/>
                <w:color w:val="FFFFFF"/>
                <w:sz w:val="18"/>
              </w:rPr>
              <w:t>CLO</w:t>
            </w:r>
          </w:p>
        </w:tc>
        <w:tc>
          <w:tcPr>
            <w:tcW w:w="7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7E6B45" w14:textId="77777777" w:rsidR="0037423E" w:rsidRDefault="00000000">
            <w:pPr>
              <w:jc w:val="center"/>
            </w:pPr>
            <w:r>
              <w:rPr>
                <w:b/>
                <w:color w:val="FFFFFF"/>
                <w:sz w:val="18"/>
              </w:rPr>
              <w:t>Max</w:t>
            </w:r>
          </w:p>
        </w:tc>
        <w:tc>
          <w:tcPr>
            <w:tcW w:w="51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1E61347" w14:textId="77777777" w:rsidR="0037423E" w:rsidRDefault="00000000">
            <w:pPr>
              <w:jc w:val="center"/>
            </w:pPr>
            <w:r>
              <w:rPr>
                <w:b/>
                <w:color w:val="FFFFFF"/>
                <w:sz w:val="18"/>
              </w:rPr>
              <w:t>Evidence the student submission must make easy to verify</w:t>
            </w:r>
          </w:p>
        </w:tc>
      </w:tr>
      <w:tr w:rsidR="0037423E" w14:paraId="3E64DCDA"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ADEF1D" w14:textId="77777777" w:rsidR="0037423E" w:rsidRDefault="00000000">
            <w:r>
              <w:rPr>
                <w:sz w:val="17"/>
              </w:rPr>
              <w:t>Previous proposal actions addressed</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BAE442" w14:textId="77777777" w:rsidR="0037423E" w:rsidRDefault="00000000">
            <w:r>
              <w:rPr>
                <w:sz w:val="17"/>
              </w:rPr>
              <w:t>FYP1-CLO6</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D37EB5"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4B0D193" w14:textId="77777777" w:rsidR="0037423E" w:rsidRDefault="00000000">
            <w:r>
              <w:rPr>
                <w:sz w:val="17"/>
              </w:rPr>
              <w:t>Panel action register shows each required change, status and evidence link.</w:t>
            </w:r>
          </w:p>
        </w:tc>
      </w:tr>
      <w:tr w:rsidR="0037423E" w14:paraId="476F11E6"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E797921" w14:textId="77777777" w:rsidR="0037423E" w:rsidRDefault="00000000">
            <w:r>
              <w:rPr>
                <w:sz w:val="17"/>
              </w:rPr>
              <w:t>Iteration plan and work breakdown progress</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528A9F9" w14:textId="77777777" w:rsidR="0037423E" w:rsidRDefault="00000000">
            <w:r>
              <w:rPr>
                <w:sz w:val="17"/>
              </w:rPr>
              <w:t>FYP1-CLO2</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40D9E23"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9784EAC" w14:textId="77777777" w:rsidR="0037423E" w:rsidRDefault="00000000">
            <w:r>
              <w:rPr>
                <w:sz w:val="17"/>
              </w:rPr>
              <w:t>Planned milestone completed, or delay is justified with a recovery plan.</w:t>
            </w:r>
          </w:p>
        </w:tc>
      </w:tr>
      <w:tr w:rsidR="0037423E" w14:paraId="0E65216B"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0E703C" w14:textId="77777777" w:rsidR="0037423E" w:rsidRDefault="00000000">
            <w:r>
              <w:rPr>
                <w:sz w:val="17"/>
              </w:rPr>
              <w:t>Live prototype with core module demo</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3F472CE" w14:textId="77777777" w:rsidR="0037423E" w:rsidRDefault="00000000">
            <w:r>
              <w:rPr>
                <w:sz w:val="17"/>
              </w:rPr>
              <w:t>FYP1-CLO4</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E52DD8" w14:textId="77777777" w:rsidR="0037423E" w:rsidRDefault="00000000">
            <w:r>
              <w:rPr>
                <w:sz w:val="17"/>
              </w:rPr>
              <w:t>25</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1C6540" w14:textId="77777777" w:rsidR="0037423E" w:rsidRDefault="00000000">
            <w:r>
              <w:rPr>
                <w:sz w:val="17"/>
              </w:rPr>
              <w:t>Meaningful module works live; not only screenshots or video. Edge/failure case shown if possible.</w:t>
            </w:r>
          </w:p>
        </w:tc>
      </w:tr>
      <w:tr w:rsidR="0037423E" w14:paraId="6D0F0E23"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BFBF31" w14:textId="77777777" w:rsidR="0037423E" w:rsidRDefault="00000000">
            <w:r>
              <w:rPr>
                <w:sz w:val="17"/>
              </w:rPr>
              <w:t>Requirements and acceptance criteria quality</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F1692EA" w14:textId="77777777" w:rsidR="0037423E" w:rsidRDefault="00000000">
            <w:r>
              <w:rPr>
                <w:sz w:val="17"/>
              </w:rPr>
              <w:t>FYP1-CLO2</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00F0C3A"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C54D227" w14:textId="77777777" w:rsidR="0037423E" w:rsidRDefault="00000000">
            <w:r>
              <w:rPr>
                <w:sz w:val="17"/>
              </w:rPr>
              <w:t>User interactions, FRs/NFRs and acceptance checks are technically correct and aligned with scope.</w:t>
            </w:r>
          </w:p>
        </w:tc>
      </w:tr>
      <w:tr w:rsidR="0037423E" w14:paraId="7F9A641A"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9E4B19" w14:textId="77777777" w:rsidR="0037423E" w:rsidRDefault="00000000">
            <w:r>
              <w:rPr>
                <w:sz w:val="17"/>
              </w:rPr>
              <w:t>Design artefacts and design evolution</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4B3FDFC" w14:textId="77777777" w:rsidR="0037423E" w:rsidRDefault="00000000">
            <w:r>
              <w:rPr>
                <w:sz w:val="17"/>
              </w:rPr>
              <w:t>FYP1-CLO3</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2388C9"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435180" w14:textId="77777777" w:rsidR="0037423E" w:rsidRDefault="00000000">
            <w:r>
              <w:rPr>
                <w:sz w:val="17"/>
              </w:rPr>
              <w:t>Architecture plus data/process/behavior artefacts connect to implementation; changes since proposal are justified.</w:t>
            </w:r>
          </w:p>
        </w:tc>
      </w:tr>
      <w:tr w:rsidR="0037423E" w14:paraId="39C85E11"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0FF3A05" w14:textId="77777777" w:rsidR="0037423E" w:rsidRDefault="00000000">
            <w:r>
              <w:rPr>
                <w:sz w:val="17"/>
              </w:rPr>
              <w:t>Repository, milestone and member evidence</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A61C655" w14:textId="77777777" w:rsidR="0037423E" w:rsidRDefault="00000000">
            <w:r>
              <w:rPr>
                <w:sz w:val="17"/>
              </w:rPr>
              <w:t>FYP1-CLO6</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026FAA"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C829CDA" w14:textId="77777777" w:rsidR="0037423E" w:rsidRDefault="00000000">
            <w:r>
              <w:rPr>
                <w:sz w:val="17"/>
              </w:rPr>
              <w:t>Tagged code, commit timeline, task log and member ownership are visible. Commit count alone is not enough.</w:t>
            </w:r>
          </w:p>
        </w:tc>
      </w:tr>
      <w:tr w:rsidR="0037423E" w14:paraId="74E5091B"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6CD8A37" w14:textId="77777777" w:rsidR="0037423E" w:rsidRDefault="00000000">
            <w:r>
              <w:rPr>
                <w:sz w:val="17"/>
              </w:rPr>
              <w:lastRenderedPageBreak/>
              <w:t>Testing and early validation</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3C4A3B" w14:textId="77777777" w:rsidR="0037423E" w:rsidRDefault="00000000">
            <w:r>
              <w:rPr>
                <w:sz w:val="17"/>
              </w:rPr>
              <w:t>FYP1-CLO4</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F882A3"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B892CF" w14:textId="77777777" w:rsidR="0037423E" w:rsidRDefault="00000000">
            <w:r>
              <w:rPr>
                <w:sz w:val="17"/>
              </w:rPr>
              <w:t>Tests/validation checks exist for the current module; one failure/edge case is discussed.</w:t>
            </w:r>
          </w:p>
        </w:tc>
      </w:tr>
      <w:tr w:rsidR="0037423E" w14:paraId="30C787A0"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9B3EF5" w14:textId="77777777" w:rsidR="0037423E" w:rsidRDefault="00000000">
            <w:r>
              <w:rPr>
                <w:sz w:val="17"/>
              </w:rPr>
              <w:t>Team dynamics and tool ownership</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CAF115" w14:textId="77777777" w:rsidR="0037423E" w:rsidRDefault="00000000">
            <w:r>
              <w:rPr>
                <w:sz w:val="17"/>
              </w:rPr>
              <w:t>FYP1-CLO5</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38F6F53"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0AE7B93" w14:textId="77777777" w:rsidR="0037423E" w:rsidRDefault="00000000">
            <w:r>
              <w:rPr>
                <w:sz w:val="17"/>
              </w:rPr>
              <w:t>Team coordination and tool-assisted outputs are defended.</w:t>
            </w:r>
          </w:p>
        </w:tc>
      </w:tr>
      <w:tr w:rsidR="0037423E" w14:paraId="32CACBF2"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AADB11" w14:textId="77777777" w:rsidR="0037423E" w:rsidRDefault="00000000">
            <w:r>
              <w:rPr>
                <w:sz w:val="17"/>
              </w:rPr>
              <w:t>Total</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A30221" w14:textId="77777777" w:rsidR="0037423E" w:rsidRDefault="0037423E"/>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29575A6" w14:textId="77777777" w:rsidR="0037423E" w:rsidRDefault="00000000">
            <w:r>
              <w:rPr>
                <w:sz w:val="17"/>
              </w:rPr>
              <w:t>100</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ACF039F" w14:textId="77777777" w:rsidR="0037423E" w:rsidRDefault="00000000">
            <w:r>
              <w:rPr>
                <w:sz w:val="17"/>
              </w:rPr>
              <w:t>Prepare traceable evidence for every criterion.</w:t>
            </w:r>
          </w:p>
        </w:tc>
      </w:tr>
    </w:tbl>
    <w:p w14:paraId="28FEE3F3" w14:textId="77777777" w:rsidR="0037423E" w:rsidRDefault="0037423E">
      <w:pPr>
        <w:spacing w:after="20"/>
      </w:pPr>
    </w:p>
    <w:p w14:paraId="557B9D5E" w14:textId="77777777" w:rsidR="0037423E" w:rsidRDefault="00000000">
      <w:pPr>
        <w:pStyle w:val="Heading2"/>
      </w:pPr>
      <w:r>
        <w:t>Form 3 Report Evaluation</w:t>
      </w:r>
    </w:p>
    <w:tbl>
      <w:tblPr>
        <w:tblW w:w="0" w:type="auto"/>
        <w:jc w:val="center"/>
        <w:tblLayout w:type="fixed"/>
        <w:tblLook w:val="04A0" w:firstRow="1" w:lastRow="0" w:firstColumn="1" w:lastColumn="0" w:noHBand="0" w:noVBand="1"/>
      </w:tblPr>
      <w:tblGrid>
        <w:gridCol w:w="2951"/>
        <w:gridCol w:w="1368"/>
        <w:gridCol w:w="720"/>
        <w:gridCol w:w="5112"/>
      </w:tblGrid>
      <w:tr w:rsidR="0037423E" w14:paraId="6792EE37" w14:textId="77777777">
        <w:trPr>
          <w:cantSplit/>
          <w:tblHeader/>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25112EB" w14:textId="77777777" w:rsidR="0037423E" w:rsidRDefault="00000000">
            <w:pPr>
              <w:jc w:val="center"/>
            </w:pPr>
            <w:r>
              <w:rPr>
                <w:b/>
                <w:color w:val="FFFFFF"/>
                <w:sz w:val="18"/>
              </w:rPr>
              <w:t>Official criterion</w:t>
            </w:r>
          </w:p>
        </w:tc>
        <w:tc>
          <w:tcPr>
            <w:tcW w:w="13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B4F66D5" w14:textId="77777777" w:rsidR="0037423E" w:rsidRDefault="00000000">
            <w:pPr>
              <w:jc w:val="center"/>
            </w:pPr>
            <w:r>
              <w:rPr>
                <w:b/>
                <w:color w:val="FFFFFF"/>
                <w:sz w:val="18"/>
              </w:rPr>
              <w:t>CLO</w:t>
            </w:r>
          </w:p>
        </w:tc>
        <w:tc>
          <w:tcPr>
            <w:tcW w:w="7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28F2B1" w14:textId="77777777" w:rsidR="0037423E" w:rsidRDefault="00000000">
            <w:pPr>
              <w:jc w:val="center"/>
            </w:pPr>
            <w:r>
              <w:rPr>
                <w:b/>
                <w:color w:val="FFFFFF"/>
                <w:sz w:val="18"/>
              </w:rPr>
              <w:t>Max</w:t>
            </w:r>
          </w:p>
        </w:tc>
        <w:tc>
          <w:tcPr>
            <w:tcW w:w="51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DF33DB4" w14:textId="77777777" w:rsidR="0037423E" w:rsidRDefault="00000000">
            <w:pPr>
              <w:jc w:val="center"/>
            </w:pPr>
            <w:r>
              <w:rPr>
                <w:b/>
                <w:color w:val="FFFFFF"/>
                <w:sz w:val="18"/>
              </w:rPr>
              <w:t>Evidence the student submission must make easy to verify</w:t>
            </w:r>
          </w:p>
        </w:tc>
      </w:tr>
      <w:tr w:rsidR="0037423E" w14:paraId="3A14CC11"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C9AD4B" w14:textId="77777777" w:rsidR="0037423E" w:rsidRDefault="00000000">
            <w:r>
              <w:rPr>
                <w:sz w:val="17"/>
              </w:rPr>
              <w:t>Report format and required artefacts present</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609CCA4" w14:textId="77777777" w:rsidR="0037423E" w:rsidRDefault="00000000">
            <w:r>
              <w:rPr>
                <w:sz w:val="17"/>
              </w:rPr>
              <w:t>FYP1-CLO2</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FCAAD5" w14:textId="77777777" w:rsidR="0037423E" w:rsidRDefault="00000000">
            <w:r>
              <w:rPr>
                <w:sz w:val="17"/>
              </w:rPr>
              <w:t>5</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32A5F1" w14:textId="77777777" w:rsidR="0037423E" w:rsidRDefault="00000000">
            <w:r>
              <w:rPr>
                <w:sz w:val="17"/>
              </w:rPr>
              <w:t>Prescribed format followed; required sections and artefacts included.</w:t>
            </w:r>
          </w:p>
        </w:tc>
      </w:tr>
      <w:tr w:rsidR="0037423E" w14:paraId="6E59BEF2"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AE586E3" w14:textId="77777777" w:rsidR="0037423E" w:rsidRDefault="00000000">
            <w:r>
              <w:rPr>
                <w:sz w:val="17"/>
              </w:rPr>
              <w:t>Problem formulation, R&amp;D and existing solution analysis</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2747CB8" w14:textId="77777777" w:rsidR="0037423E" w:rsidRDefault="00000000">
            <w:r>
              <w:rPr>
                <w:sz w:val="17"/>
              </w:rPr>
              <w:t>FYP1-CLO1</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E178E9"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9E842DC" w14:textId="77777777" w:rsidR="0037423E" w:rsidRDefault="00000000">
            <w:r>
              <w:rPr>
                <w:sz w:val="17"/>
              </w:rPr>
              <w:t>Report shows what was studied, what gap remains and what complex challenge is addressed.</w:t>
            </w:r>
          </w:p>
        </w:tc>
      </w:tr>
      <w:tr w:rsidR="0037423E" w14:paraId="20AE2B7A"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3FF3FA1" w14:textId="77777777" w:rsidR="0037423E" w:rsidRDefault="00000000">
            <w:r>
              <w:rPr>
                <w:sz w:val="17"/>
              </w:rPr>
              <w:t>Project vision, scope, modules and success criteria</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38C4C0" w14:textId="77777777" w:rsidR="0037423E" w:rsidRDefault="00000000">
            <w:r>
              <w:rPr>
                <w:sz w:val="17"/>
              </w:rPr>
              <w:t>FYP1-CLO2</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6E0DB9C"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55ABD6" w14:textId="77777777" w:rsidR="0037423E" w:rsidRDefault="00000000">
            <w:r>
              <w:rPr>
                <w:sz w:val="17"/>
              </w:rPr>
              <w:t>Scope, modules, success criteria and feasibility are clear and consistent with approval.</w:t>
            </w:r>
          </w:p>
        </w:tc>
      </w:tr>
      <w:tr w:rsidR="0037423E" w14:paraId="2925979D"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C6AF2D" w14:textId="77777777" w:rsidR="0037423E" w:rsidRDefault="00000000">
            <w:r>
              <w:rPr>
                <w:sz w:val="17"/>
              </w:rPr>
              <w:t>Requirements and acceptance criteria</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3B329A" w14:textId="77777777" w:rsidR="0037423E" w:rsidRDefault="00000000">
            <w:r>
              <w:rPr>
                <w:sz w:val="17"/>
              </w:rPr>
              <w:t>FYP1-CLO2</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B11354F"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E36D8BD" w14:textId="77777777" w:rsidR="0037423E" w:rsidRDefault="00000000">
            <w:r>
              <w:rPr>
                <w:sz w:val="17"/>
              </w:rPr>
              <w:t>User interactions, FRs/NFRs and acceptance checks are precise and testable.</w:t>
            </w:r>
          </w:p>
        </w:tc>
      </w:tr>
      <w:tr w:rsidR="0037423E" w14:paraId="444E4B99"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2362A6B" w14:textId="77777777" w:rsidR="0037423E" w:rsidRDefault="00000000">
            <w:r>
              <w:rPr>
                <w:sz w:val="17"/>
              </w:rPr>
              <w:t>Architecture and component/interface design</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06102F" w14:textId="77777777" w:rsidR="0037423E" w:rsidRDefault="00000000">
            <w:r>
              <w:rPr>
                <w:sz w:val="17"/>
              </w:rPr>
              <w:t>FYP1-CLO3</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A78F39"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2E67BB" w14:textId="77777777" w:rsidR="0037423E" w:rsidRDefault="00000000">
            <w:r>
              <w:rPr>
                <w:sz w:val="17"/>
              </w:rPr>
              <w:t>Architecture, components, dependencies and interfaces are clear and justified.</w:t>
            </w:r>
          </w:p>
        </w:tc>
      </w:tr>
      <w:tr w:rsidR="0037423E" w14:paraId="4DB97648"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AB6FE2F" w14:textId="77777777" w:rsidR="0037423E" w:rsidRDefault="00000000">
            <w:r>
              <w:rPr>
                <w:sz w:val="17"/>
              </w:rPr>
              <w:t>Data/process/behavior design</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41FD22" w14:textId="77777777" w:rsidR="0037423E" w:rsidRDefault="00000000">
            <w:r>
              <w:rPr>
                <w:sz w:val="17"/>
              </w:rPr>
              <w:t>FYP1-CLO3</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398D3B2" w14:textId="77777777" w:rsidR="0037423E" w:rsidRDefault="00000000">
            <w:r>
              <w:rPr>
                <w:sz w:val="17"/>
              </w:rPr>
              <w:t>10</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FE4567" w14:textId="77777777" w:rsidR="0037423E" w:rsidRDefault="00000000">
            <w:r>
              <w:rPr>
                <w:sz w:val="17"/>
              </w:rPr>
              <w:t>Appropriate ERD/schema/data flow/activity/sequence/state diagram included and explained.</w:t>
            </w:r>
          </w:p>
        </w:tc>
      </w:tr>
      <w:tr w:rsidR="0037423E" w14:paraId="5722725B"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EFB775B" w14:textId="77777777" w:rsidR="0037423E" w:rsidRDefault="00000000">
            <w:r>
              <w:rPr>
                <w:sz w:val="17"/>
              </w:rPr>
              <w:t>Implementation documentation of completed module</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1EB7AC" w14:textId="77777777" w:rsidR="0037423E" w:rsidRDefault="00000000">
            <w:r>
              <w:rPr>
                <w:sz w:val="17"/>
              </w:rPr>
              <w:t>FYP1-CLO4</w:t>
            </w:r>
          </w:p>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79249D"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7E80DC" w14:textId="77777777" w:rsidR="0037423E" w:rsidRDefault="00000000">
            <w:r>
              <w:rPr>
                <w:sz w:val="17"/>
              </w:rPr>
              <w:t>Completed module described with setup, main files/classes/functions and technical decisions.</w:t>
            </w:r>
          </w:p>
        </w:tc>
      </w:tr>
      <w:tr w:rsidR="0037423E" w14:paraId="64BC3992"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F89DF67" w14:textId="77777777" w:rsidR="0037423E" w:rsidRDefault="00000000">
            <w:r>
              <w:rPr>
                <w:sz w:val="17"/>
              </w:rPr>
              <w:t>Testing/validation plan and tool/risk disclosure</w:t>
            </w:r>
          </w:p>
        </w:tc>
        <w:tc>
          <w:tcPr>
            <w:tcW w:w="13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74C6429" w14:textId="77777777" w:rsidR="0037423E" w:rsidRDefault="00000000">
            <w:r>
              <w:rPr>
                <w:sz w:val="17"/>
              </w:rPr>
              <w:t>FYP1-CLO5</w:t>
            </w:r>
          </w:p>
        </w:tc>
        <w:tc>
          <w:tcPr>
            <w:tcW w:w="7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AB4864" w14:textId="77777777" w:rsidR="0037423E" w:rsidRDefault="00000000">
            <w:r>
              <w:rPr>
                <w:sz w:val="17"/>
              </w:rPr>
              <w:t>15</w:t>
            </w:r>
          </w:p>
        </w:tc>
        <w:tc>
          <w:tcPr>
            <w:tcW w:w="51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E0519D1" w14:textId="77777777" w:rsidR="0037423E" w:rsidRDefault="00000000">
            <w:r>
              <w:rPr>
                <w:sz w:val="17"/>
              </w:rPr>
              <w:t>Test plan, early results, external dependency disclosure, risk/security/privacy and limitations documented.</w:t>
            </w:r>
          </w:p>
        </w:tc>
      </w:tr>
      <w:tr w:rsidR="0037423E" w14:paraId="0212C372"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F97D4B" w14:textId="77777777" w:rsidR="0037423E" w:rsidRDefault="00000000">
            <w:r>
              <w:rPr>
                <w:sz w:val="17"/>
              </w:rPr>
              <w:t>Total</w:t>
            </w:r>
          </w:p>
        </w:tc>
        <w:tc>
          <w:tcPr>
            <w:tcW w:w="13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486543" w14:textId="77777777" w:rsidR="0037423E" w:rsidRDefault="0037423E"/>
        </w:tc>
        <w:tc>
          <w:tcPr>
            <w:tcW w:w="7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618BF7" w14:textId="77777777" w:rsidR="0037423E" w:rsidRDefault="00000000">
            <w:r>
              <w:rPr>
                <w:sz w:val="17"/>
              </w:rPr>
              <w:t>100</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A434749" w14:textId="77777777" w:rsidR="0037423E" w:rsidRDefault="00000000">
            <w:r>
              <w:rPr>
                <w:sz w:val="17"/>
              </w:rPr>
              <w:t>Prepare traceable evidence for every criterion.</w:t>
            </w:r>
          </w:p>
        </w:tc>
      </w:tr>
    </w:tbl>
    <w:p w14:paraId="24E08CB6" w14:textId="77777777" w:rsidR="0037423E" w:rsidRDefault="0037423E">
      <w:pPr>
        <w:spacing w:after="20"/>
      </w:pPr>
    </w:p>
    <w:p w14:paraId="5582E09C" w14:textId="77777777" w:rsidR="0037423E" w:rsidRDefault="00000000">
      <w:pPr>
        <w:pStyle w:val="Heading1"/>
      </w:pPr>
      <w:r>
        <w:t>2 Proposal action register</w:t>
      </w:r>
    </w:p>
    <w:p w14:paraId="18EF9DE3" w14:textId="77777777" w:rsidR="0037423E" w:rsidRDefault="00000000">
      <w:r>
        <w:t>Include every required modification from the proposal decision. Do not list only the changes that are already complete.</w:t>
      </w:r>
    </w:p>
    <w:tbl>
      <w:tblPr>
        <w:tblW w:w="0" w:type="auto"/>
        <w:jc w:val="center"/>
        <w:tblLayout w:type="fixed"/>
        <w:tblLook w:val="04A0" w:firstRow="1" w:lastRow="0" w:firstColumn="1" w:lastColumn="0" w:noHBand="0" w:noVBand="1"/>
      </w:tblPr>
      <w:tblGrid>
        <w:gridCol w:w="2088"/>
        <w:gridCol w:w="2232"/>
        <w:gridCol w:w="936"/>
        <w:gridCol w:w="1512"/>
        <w:gridCol w:w="1655"/>
        <w:gridCol w:w="1728"/>
      </w:tblGrid>
      <w:tr w:rsidR="0037423E" w14:paraId="4487ACB1"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B88BF71" w14:textId="77777777" w:rsidR="0037423E" w:rsidRDefault="00000000">
            <w:pPr>
              <w:jc w:val="center"/>
            </w:pPr>
            <w:r>
              <w:rPr>
                <w:b/>
                <w:color w:val="FFFFFF"/>
                <w:sz w:val="18"/>
              </w:rPr>
              <w:t>Panel comment or required change</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82531D0" w14:textId="77777777" w:rsidR="0037423E" w:rsidRDefault="00000000">
            <w:pPr>
              <w:jc w:val="center"/>
            </w:pPr>
            <w:r>
              <w:rPr>
                <w:b/>
                <w:color w:val="FFFFFF"/>
                <w:sz w:val="18"/>
              </w:rPr>
              <w:t>Decision and rationale</w:t>
            </w:r>
          </w:p>
        </w:tc>
        <w:tc>
          <w:tcPr>
            <w:tcW w:w="9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5F4B149" w14:textId="77777777" w:rsidR="0037423E" w:rsidRDefault="00000000">
            <w:pPr>
              <w:jc w:val="center"/>
            </w:pPr>
            <w:r>
              <w:rPr>
                <w:b/>
                <w:color w:val="FFFFFF"/>
                <w:sz w:val="18"/>
              </w:rPr>
              <w:t>Owner</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7420440" w14:textId="77777777" w:rsidR="0037423E" w:rsidRDefault="00000000">
            <w:pPr>
              <w:jc w:val="center"/>
            </w:pPr>
            <w:r>
              <w:rPr>
                <w:b/>
                <w:color w:val="FFFFFF"/>
                <w:sz w:val="18"/>
              </w:rPr>
              <w:t>Status</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A9F712" w14:textId="77777777" w:rsidR="0037423E" w:rsidRDefault="00000000">
            <w:pPr>
              <w:jc w:val="center"/>
            </w:pPr>
            <w:r>
              <w:rPr>
                <w:b/>
                <w:color w:val="FFFFFF"/>
                <w:sz w:val="18"/>
              </w:rPr>
              <w:t>Evidence link</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57855FE" w14:textId="77777777" w:rsidR="0037423E" w:rsidRDefault="00000000">
            <w:pPr>
              <w:jc w:val="center"/>
            </w:pPr>
            <w:r>
              <w:rPr>
                <w:b/>
                <w:color w:val="FFFFFF"/>
                <w:sz w:val="18"/>
              </w:rPr>
              <w:t>Next action and date</w:t>
            </w:r>
          </w:p>
        </w:tc>
      </w:tr>
      <w:tr w:rsidR="0037423E" w14:paraId="09658B02"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F8DDB7"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D5E8009"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D62A8D8"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F43C8F"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C42ED7"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145AF5F" w14:textId="77777777" w:rsidR="0037423E" w:rsidRDefault="00000000">
            <w:r>
              <w:rPr>
                <w:i/>
                <w:color w:val="666666"/>
                <w:sz w:val="16"/>
              </w:rPr>
              <w:t>Enter</w:t>
            </w:r>
          </w:p>
        </w:tc>
      </w:tr>
      <w:tr w:rsidR="0037423E" w14:paraId="590F55E0"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79287BF"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B6E70D1"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6EAF83E"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420ECD"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43EDC17"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A8E1D86" w14:textId="77777777" w:rsidR="0037423E" w:rsidRDefault="00000000">
            <w:r>
              <w:rPr>
                <w:i/>
                <w:color w:val="666666"/>
                <w:sz w:val="16"/>
              </w:rPr>
              <w:t>Enter</w:t>
            </w:r>
          </w:p>
        </w:tc>
      </w:tr>
      <w:tr w:rsidR="0037423E" w14:paraId="5718BBD7"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C5E550E"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9F1DC65"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EA0CE28"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A11A89A"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7DEE25"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25BEE2" w14:textId="77777777" w:rsidR="0037423E" w:rsidRDefault="00000000">
            <w:r>
              <w:rPr>
                <w:i/>
                <w:color w:val="666666"/>
                <w:sz w:val="16"/>
              </w:rPr>
              <w:t>Enter</w:t>
            </w:r>
          </w:p>
        </w:tc>
      </w:tr>
      <w:tr w:rsidR="0037423E" w14:paraId="03FF0EDA"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AEB1BD7"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980728"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B5773B4"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4FEA8FE"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A5E1A0"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CDB0A9" w14:textId="77777777" w:rsidR="0037423E" w:rsidRDefault="00000000">
            <w:r>
              <w:rPr>
                <w:i/>
                <w:color w:val="666666"/>
                <w:sz w:val="16"/>
              </w:rPr>
              <w:t>Enter</w:t>
            </w:r>
          </w:p>
        </w:tc>
      </w:tr>
      <w:tr w:rsidR="0037423E" w14:paraId="5CC51D55"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E9714C"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AC61FB"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3786EB"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3FA9B4"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5E5168"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65D5BB" w14:textId="77777777" w:rsidR="0037423E" w:rsidRDefault="00000000">
            <w:r>
              <w:rPr>
                <w:i/>
                <w:color w:val="666666"/>
                <w:sz w:val="16"/>
              </w:rPr>
              <w:t>Enter</w:t>
            </w:r>
          </w:p>
        </w:tc>
      </w:tr>
      <w:tr w:rsidR="0037423E" w14:paraId="3E251705"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031AC7" w14:textId="77777777" w:rsidR="0037423E" w:rsidRDefault="00000000">
            <w:r>
              <w:rPr>
                <w:i/>
                <w:color w:val="666666"/>
                <w:sz w:val="16"/>
              </w:rPr>
              <w:t>Enter exact comment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26F00D" w14:textId="77777777" w:rsidR="0037423E" w:rsidRDefault="00000000">
            <w:r>
              <w:rPr>
                <w:i/>
                <w:color w:val="666666"/>
                <w:sz w:val="16"/>
              </w:rPr>
              <w:t>Accepted, adapted or not adopted with reason</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3D3FF8F"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6FFECD1" w14:textId="77777777" w:rsidR="0037423E" w:rsidRDefault="00000000">
            <w:r>
              <w:rPr>
                <w:i/>
                <w:color w:val="666666"/>
                <w:sz w:val="16"/>
              </w:rPr>
              <w:t>Open, in progress, complete or blocked</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2CB591" w14:textId="77777777" w:rsidR="0037423E" w:rsidRDefault="00000000">
            <w:r>
              <w:rPr>
                <w:i/>
                <w:color w:val="666666"/>
                <w:sz w:val="16"/>
              </w:rPr>
              <w:t>Enter</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53E3287" w14:textId="77777777" w:rsidR="0037423E" w:rsidRDefault="00000000">
            <w:r>
              <w:rPr>
                <w:i/>
                <w:color w:val="666666"/>
                <w:sz w:val="16"/>
              </w:rPr>
              <w:t>Enter</w:t>
            </w:r>
          </w:p>
        </w:tc>
      </w:tr>
    </w:tbl>
    <w:p w14:paraId="2FF0FA93" w14:textId="77777777" w:rsidR="0037423E" w:rsidRDefault="0037423E">
      <w:pPr>
        <w:spacing w:after="20"/>
      </w:pPr>
    </w:p>
    <w:p w14:paraId="4AC9B87C" w14:textId="77777777" w:rsidR="0037423E" w:rsidRDefault="00000000">
      <w:pPr>
        <w:pStyle w:val="Heading2"/>
      </w:pPr>
      <w:r>
        <w:t>Proposal response summary</w:t>
      </w:r>
    </w:p>
    <w:tbl>
      <w:tblPr>
        <w:tblW w:w="0" w:type="auto"/>
        <w:jc w:val="center"/>
        <w:tblLayout w:type="fixed"/>
        <w:tblLook w:val="04A0" w:firstRow="1" w:lastRow="0" w:firstColumn="1" w:lastColumn="0" w:noHBand="0" w:noVBand="1"/>
      </w:tblPr>
      <w:tblGrid>
        <w:gridCol w:w="2951"/>
        <w:gridCol w:w="7200"/>
      </w:tblGrid>
      <w:tr w:rsidR="0037423E" w14:paraId="6B1E1A01"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7B75A25" w14:textId="77777777" w:rsidR="0037423E" w:rsidRDefault="00000000">
            <w:r>
              <w:rPr>
                <w:b/>
                <w:sz w:val="18"/>
              </w:rPr>
              <w:t>Actions completed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0A02E7" w14:textId="77777777" w:rsidR="0037423E" w:rsidRDefault="00000000">
            <w:r>
              <w:rPr>
                <w:i/>
                <w:color w:val="666666"/>
                <w:sz w:val="18"/>
              </w:rPr>
              <w:t>Summarize with references to rows above</w:t>
            </w:r>
          </w:p>
        </w:tc>
      </w:tr>
      <w:tr w:rsidR="0037423E" w14:paraId="0A0D5410"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CD87A24" w14:textId="77777777" w:rsidR="0037423E" w:rsidRDefault="00000000">
            <w:r>
              <w:rPr>
                <w:b/>
                <w:sz w:val="18"/>
              </w:rPr>
              <w:t>Actions still open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7D2B8EE" w14:textId="77777777" w:rsidR="0037423E" w:rsidRDefault="00000000">
            <w:r>
              <w:rPr>
                <w:i/>
                <w:color w:val="666666"/>
                <w:sz w:val="18"/>
              </w:rPr>
              <w:t>Explain why and state the committed completion date</w:t>
            </w:r>
          </w:p>
        </w:tc>
      </w:tr>
      <w:tr w:rsidR="0037423E" w14:paraId="3D38BACD"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C5E95DF" w14:textId="77777777" w:rsidR="0037423E" w:rsidRDefault="00000000">
            <w:r>
              <w:rPr>
                <w:b/>
                <w:sz w:val="18"/>
              </w:rPr>
              <w:t>Scope consequence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A85E5C" w14:textId="77777777" w:rsidR="0037423E" w:rsidRDefault="00000000">
            <w:r>
              <w:rPr>
                <w:i/>
                <w:color w:val="666666"/>
                <w:sz w:val="18"/>
              </w:rPr>
              <w:t>State whether the approved scope is unchanged, clarified or reduced</w:t>
            </w:r>
          </w:p>
        </w:tc>
      </w:tr>
      <w:tr w:rsidR="0037423E" w14:paraId="6F360AC6"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46319F9" w14:textId="77777777" w:rsidR="0037423E" w:rsidRDefault="00000000">
            <w:r>
              <w:rPr>
                <w:b/>
                <w:sz w:val="18"/>
              </w:rPr>
              <w:t>Supervisor-approved exceptions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E83495" w14:textId="77777777" w:rsidR="0037423E" w:rsidRDefault="00000000">
            <w:r>
              <w:rPr>
                <w:i/>
                <w:color w:val="666666"/>
                <w:sz w:val="18"/>
              </w:rPr>
              <w:t>State none or identify the exception and approval evidence</w:t>
            </w:r>
          </w:p>
        </w:tc>
      </w:tr>
    </w:tbl>
    <w:p w14:paraId="0748352F" w14:textId="77777777" w:rsidR="0037423E" w:rsidRDefault="0037423E">
      <w:pPr>
        <w:spacing w:after="20"/>
      </w:pPr>
    </w:p>
    <w:p w14:paraId="782D0B3C" w14:textId="77777777" w:rsidR="0037423E" w:rsidRDefault="00000000">
      <w:pPr>
        <w:pStyle w:val="Heading1"/>
      </w:pPr>
      <w:r>
        <w:t>3 Iteration plan and work breakdown progress</w:t>
      </w:r>
    </w:p>
    <w:tbl>
      <w:tblPr>
        <w:tblW w:w="0" w:type="auto"/>
        <w:jc w:val="center"/>
        <w:tblLayout w:type="fixed"/>
        <w:tblLook w:val="04A0" w:firstRow="1" w:lastRow="0" w:firstColumn="1" w:lastColumn="0" w:noHBand="0" w:noVBand="1"/>
      </w:tblPr>
      <w:tblGrid>
        <w:gridCol w:w="2232"/>
        <w:gridCol w:w="1007"/>
        <w:gridCol w:w="1123"/>
        <w:gridCol w:w="1512"/>
        <w:gridCol w:w="1944"/>
        <w:gridCol w:w="2332"/>
      </w:tblGrid>
      <w:tr w:rsidR="0037423E" w14:paraId="48F86428"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31501B8" w14:textId="77777777" w:rsidR="0037423E" w:rsidRDefault="00000000">
            <w:pPr>
              <w:jc w:val="center"/>
            </w:pPr>
            <w:r>
              <w:rPr>
                <w:b/>
                <w:color w:val="FFFFFF"/>
                <w:sz w:val="18"/>
              </w:rPr>
              <w:t>Planned milestone or work package</w:t>
            </w:r>
          </w:p>
        </w:tc>
        <w:tc>
          <w:tcPr>
            <w:tcW w:w="100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7EFD2AE" w14:textId="77777777" w:rsidR="0037423E" w:rsidRDefault="00000000">
            <w:pPr>
              <w:jc w:val="center"/>
            </w:pPr>
            <w:r>
              <w:rPr>
                <w:b/>
                <w:color w:val="FFFFFF"/>
                <w:sz w:val="18"/>
              </w:rPr>
              <w:t>Owner</w:t>
            </w:r>
          </w:p>
        </w:tc>
        <w:tc>
          <w:tcPr>
            <w:tcW w:w="1123"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67200CE" w14:textId="77777777" w:rsidR="0037423E" w:rsidRDefault="00000000">
            <w:pPr>
              <w:jc w:val="center"/>
            </w:pPr>
            <w:r>
              <w:rPr>
                <w:b/>
                <w:color w:val="FFFFFF"/>
                <w:sz w:val="18"/>
              </w:rPr>
              <w:t>Planned date</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E959D07" w14:textId="77777777" w:rsidR="0037423E" w:rsidRDefault="00000000">
            <w:pPr>
              <w:jc w:val="center"/>
            </w:pPr>
            <w:r>
              <w:rPr>
                <w:b/>
                <w:color w:val="FFFFFF"/>
                <w:sz w:val="18"/>
              </w:rPr>
              <w:t>Current state</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CB5E63E" w14:textId="77777777" w:rsidR="0037423E" w:rsidRDefault="00000000">
            <w:pPr>
              <w:jc w:val="center"/>
            </w:pPr>
            <w:r>
              <w:rPr>
                <w:b/>
                <w:color w:val="FFFFFF"/>
                <w:sz w:val="18"/>
              </w:rPr>
              <w:t>Evidence</w:t>
            </w:r>
          </w:p>
        </w:tc>
        <w:tc>
          <w:tcPr>
            <w:tcW w:w="23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4EA40E" w14:textId="77777777" w:rsidR="0037423E" w:rsidRDefault="00000000">
            <w:pPr>
              <w:jc w:val="center"/>
            </w:pPr>
            <w:r>
              <w:rPr>
                <w:b/>
                <w:color w:val="FFFFFF"/>
                <w:sz w:val="18"/>
              </w:rPr>
              <w:t>Variance and recovery action</w:t>
            </w:r>
          </w:p>
        </w:tc>
      </w:tr>
      <w:tr w:rsidR="0037423E" w14:paraId="6DADCCE5"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273FC6"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8C688B1"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376A838"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A2055D8"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58A0FB9"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89CDED" w14:textId="77777777" w:rsidR="0037423E" w:rsidRDefault="00000000">
            <w:r>
              <w:rPr>
                <w:i/>
                <w:color w:val="666666"/>
                <w:sz w:val="16"/>
              </w:rPr>
              <w:t>Explain any delay and revised date</w:t>
            </w:r>
          </w:p>
        </w:tc>
      </w:tr>
      <w:tr w:rsidR="0037423E" w14:paraId="0A9BA52A"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9A5830"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F3611F7"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5BF31D"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A8A9D30"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BD2BCE"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E4650EF" w14:textId="77777777" w:rsidR="0037423E" w:rsidRDefault="00000000">
            <w:r>
              <w:rPr>
                <w:i/>
                <w:color w:val="666666"/>
                <w:sz w:val="16"/>
              </w:rPr>
              <w:t>Explain any delay and revised date</w:t>
            </w:r>
          </w:p>
        </w:tc>
      </w:tr>
      <w:tr w:rsidR="0037423E" w14:paraId="2FBE1692"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1BE28D"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CEE7BC"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49CC6BA"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D80A696"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B839A3D"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C0F685" w14:textId="77777777" w:rsidR="0037423E" w:rsidRDefault="00000000">
            <w:r>
              <w:rPr>
                <w:i/>
                <w:color w:val="666666"/>
                <w:sz w:val="16"/>
              </w:rPr>
              <w:t>Explain any delay and revised date</w:t>
            </w:r>
          </w:p>
        </w:tc>
      </w:tr>
      <w:tr w:rsidR="0037423E" w14:paraId="5FD990B8"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A74B91B"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AEE0105"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7AA1034"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3C909A"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844B91"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65401E6" w14:textId="77777777" w:rsidR="0037423E" w:rsidRDefault="00000000">
            <w:r>
              <w:rPr>
                <w:i/>
                <w:color w:val="666666"/>
                <w:sz w:val="16"/>
              </w:rPr>
              <w:t>Explain any delay and revised date</w:t>
            </w:r>
          </w:p>
        </w:tc>
      </w:tr>
      <w:tr w:rsidR="0037423E" w14:paraId="26DD2925"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891DD94"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EEE3E79"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DF7B47"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C892C09"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6B158F"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26E2F2" w14:textId="77777777" w:rsidR="0037423E" w:rsidRDefault="00000000">
            <w:r>
              <w:rPr>
                <w:i/>
                <w:color w:val="666666"/>
                <w:sz w:val="16"/>
              </w:rPr>
              <w:t>Explain any delay and revised date</w:t>
            </w:r>
          </w:p>
        </w:tc>
      </w:tr>
      <w:tr w:rsidR="0037423E" w14:paraId="6AD9973B"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D803202"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A0B27BC"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90002D4"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0796D4F"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D6357EE"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730EBFA" w14:textId="77777777" w:rsidR="0037423E" w:rsidRDefault="00000000">
            <w:r>
              <w:rPr>
                <w:i/>
                <w:color w:val="666666"/>
                <w:sz w:val="16"/>
              </w:rPr>
              <w:t>Explain any delay and revised date</w:t>
            </w:r>
          </w:p>
        </w:tc>
      </w:tr>
      <w:tr w:rsidR="0037423E" w14:paraId="08D0F23B" w14:textId="77777777">
        <w:trPr>
          <w:cantSplit/>
          <w:trHeight w:val="835"/>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88BA23A" w14:textId="77777777" w:rsidR="0037423E" w:rsidRDefault="00000000">
            <w:r>
              <w:rPr>
                <w:i/>
                <w:color w:val="666666"/>
                <w:sz w:val="16"/>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FDB6535" w14:textId="77777777" w:rsidR="0037423E" w:rsidRDefault="00000000">
            <w:r>
              <w:rPr>
                <w:i/>
                <w:color w:val="666666"/>
                <w:sz w:val="16"/>
              </w:rPr>
              <w:t>Enter</w:t>
            </w:r>
          </w:p>
        </w:tc>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EC68FCC"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2877461" w14:textId="77777777" w:rsidR="0037423E" w:rsidRDefault="00000000">
            <w:r>
              <w:rPr>
                <w:i/>
                <w:color w:val="666666"/>
                <w:sz w:val="16"/>
              </w:rPr>
              <w:t>Complete, partial, delayed or blocked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1887D0A" w14:textId="77777777" w:rsidR="0037423E" w:rsidRDefault="00000000">
            <w:r>
              <w:rPr>
                <w:i/>
                <w:color w:val="666666"/>
                <w:sz w:val="16"/>
              </w:rPr>
              <w:t>Task, issue, commit, build or result</w:t>
            </w:r>
          </w:p>
        </w:tc>
        <w:tc>
          <w:tcPr>
            <w:tcW w:w="23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C31AD45" w14:textId="77777777" w:rsidR="0037423E" w:rsidRDefault="00000000">
            <w:r>
              <w:rPr>
                <w:i/>
                <w:color w:val="666666"/>
                <w:sz w:val="16"/>
              </w:rPr>
              <w:t>Explain any delay and revised date</w:t>
            </w:r>
          </w:p>
        </w:tc>
      </w:tr>
    </w:tbl>
    <w:p w14:paraId="52E983D2" w14:textId="77777777" w:rsidR="0037423E" w:rsidRDefault="0037423E">
      <w:pPr>
        <w:spacing w:after="20"/>
      </w:pPr>
    </w:p>
    <w:tbl>
      <w:tblPr>
        <w:tblW w:w="0" w:type="auto"/>
        <w:jc w:val="center"/>
        <w:tblLayout w:type="fixed"/>
        <w:tblLook w:val="04A0" w:firstRow="1" w:lastRow="0" w:firstColumn="1" w:lastColumn="0" w:noHBand="0" w:noVBand="1"/>
      </w:tblPr>
      <w:tblGrid>
        <w:gridCol w:w="2951"/>
        <w:gridCol w:w="7200"/>
      </w:tblGrid>
      <w:tr w:rsidR="0037423E" w14:paraId="306FE481"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372E694" w14:textId="77777777" w:rsidR="0037423E" w:rsidRDefault="00000000">
            <w:r>
              <w:rPr>
                <w:b/>
                <w:sz w:val="18"/>
              </w:rPr>
              <w:t>Iteration objective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04AD0F" w14:textId="77777777" w:rsidR="0037423E" w:rsidRDefault="00000000">
            <w:r>
              <w:rPr>
                <w:i/>
                <w:color w:val="666666"/>
                <w:sz w:val="18"/>
              </w:rPr>
              <w:t>State the objective that was due by the mid evaluation</w:t>
            </w:r>
          </w:p>
        </w:tc>
      </w:tr>
      <w:tr w:rsidR="0037423E" w14:paraId="09CB21BD"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F9DEA5A" w14:textId="77777777" w:rsidR="0037423E" w:rsidRDefault="00000000">
            <w:r>
              <w:rPr>
                <w:b/>
                <w:sz w:val="18"/>
              </w:rPr>
              <w:t>Objective status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344F17" w14:textId="77777777" w:rsidR="0037423E" w:rsidRDefault="00000000">
            <w:r>
              <w:rPr>
                <w:i/>
                <w:color w:val="666666"/>
                <w:sz w:val="18"/>
              </w:rPr>
              <w:t>Met, partially met or not met, with reason</w:t>
            </w:r>
          </w:p>
        </w:tc>
      </w:tr>
      <w:tr w:rsidR="0037423E" w14:paraId="3D25B50D"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0DA1737" w14:textId="77777777" w:rsidR="0037423E" w:rsidRDefault="00000000">
            <w:r>
              <w:rPr>
                <w:b/>
                <w:sz w:val="18"/>
              </w:rPr>
              <w:t>Critical blocker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B984BA" w14:textId="77777777" w:rsidR="0037423E" w:rsidRDefault="00000000">
            <w:r>
              <w:rPr>
                <w:i/>
                <w:color w:val="666666"/>
                <w:sz w:val="18"/>
              </w:rPr>
              <w:t>State none or describe impact and owner</w:t>
            </w:r>
          </w:p>
        </w:tc>
      </w:tr>
      <w:tr w:rsidR="0037423E" w14:paraId="21569B56"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A9F999F" w14:textId="77777777" w:rsidR="0037423E" w:rsidRDefault="00000000">
            <w:r>
              <w:rPr>
                <w:b/>
                <w:sz w:val="18"/>
              </w:rPr>
              <w:t>Recovery plan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D56A2B" w14:textId="77777777" w:rsidR="0037423E" w:rsidRDefault="00000000">
            <w:r>
              <w:rPr>
                <w:i/>
                <w:color w:val="666666"/>
                <w:sz w:val="18"/>
              </w:rPr>
              <w:t>Specific tasks, owners and dates; do not write work harder</w:t>
            </w:r>
          </w:p>
        </w:tc>
      </w:tr>
      <w:tr w:rsidR="0037423E" w14:paraId="0F37D742" w14:textId="77777777">
        <w:trPr>
          <w:cantSplit/>
          <w:trHeight w:val="792"/>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291F010" w14:textId="77777777" w:rsidR="0037423E" w:rsidRDefault="00000000">
            <w:r>
              <w:rPr>
                <w:b/>
                <w:sz w:val="18"/>
              </w:rPr>
              <w:t>Next iteration outcome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3B343AC" w14:textId="77777777" w:rsidR="0037423E" w:rsidRDefault="00000000">
            <w:r>
              <w:rPr>
                <w:i/>
                <w:color w:val="666666"/>
                <w:sz w:val="18"/>
              </w:rPr>
              <w:t>State the demonstrable FYP 1 final outcome</w:t>
            </w:r>
          </w:p>
        </w:tc>
      </w:tr>
    </w:tbl>
    <w:p w14:paraId="6C49B42C" w14:textId="77777777" w:rsidR="0037423E" w:rsidRDefault="0037423E">
      <w:pPr>
        <w:spacing w:after="20"/>
      </w:pPr>
    </w:p>
    <w:p w14:paraId="6291FAD6" w14:textId="77777777" w:rsidR="0037423E" w:rsidRDefault="00000000">
      <w:pPr>
        <w:pStyle w:val="Heading1"/>
      </w:pPr>
      <w:r>
        <w:t>4 Live prototype and core module</w:t>
      </w:r>
    </w:p>
    <w:tbl>
      <w:tblPr>
        <w:tblW w:w="0" w:type="auto"/>
        <w:jc w:val="center"/>
        <w:tblLayout w:type="fixed"/>
        <w:tblLook w:val="04A0" w:firstRow="1" w:lastRow="0" w:firstColumn="1" w:lastColumn="0" w:noHBand="0" w:noVBand="1"/>
      </w:tblPr>
      <w:tblGrid>
        <w:gridCol w:w="2951"/>
        <w:gridCol w:w="7200"/>
      </w:tblGrid>
      <w:tr w:rsidR="0037423E" w14:paraId="1E856EC8"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550D184" w14:textId="77777777" w:rsidR="0037423E" w:rsidRDefault="00000000">
            <w:r>
              <w:rPr>
                <w:b/>
                <w:sz w:val="18"/>
              </w:rPr>
              <w:t>Core module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8826C66" w14:textId="77777777" w:rsidR="0037423E" w:rsidRDefault="00000000">
            <w:r>
              <w:rPr>
                <w:i/>
                <w:color w:val="666666"/>
                <w:sz w:val="18"/>
              </w:rPr>
              <w:t>Use a specific technical name</w:t>
            </w:r>
          </w:p>
        </w:tc>
      </w:tr>
      <w:tr w:rsidR="0037423E" w14:paraId="4EDC6922"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FF7AD71" w14:textId="77777777" w:rsidR="0037423E" w:rsidRDefault="00000000">
            <w:r>
              <w:rPr>
                <w:b/>
                <w:sz w:val="18"/>
              </w:rPr>
              <w:t>Why it is meaningful</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C5D07E" w14:textId="77777777" w:rsidR="0037423E" w:rsidRDefault="00000000">
            <w:r>
              <w:rPr>
                <w:i/>
                <w:color w:val="666666"/>
                <w:sz w:val="18"/>
              </w:rPr>
              <w:t>Explain why this is central to the approved problem rather than a peripheral UI feature</w:t>
            </w:r>
          </w:p>
        </w:tc>
      </w:tr>
      <w:tr w:rsidR="0037423E" w14:paraId="3D67CDA2"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8BA24C0" w14:textId="77777777" w:rsidR="0037423E" w:rsidRDefault="00000000">
            <w:r>
              <w:rPr>
                <w:b/>
                <w:sz w:val="18"/>
              </w:rPr>
              <w:t>Input</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20CD11" w14:textId="77777777" w:rsidR="0037423E" w:rsidRDefault="00000000">
            <w:r>
              <w:rPr>
                <w:i/>
                <w:color w:val="666666"/>
                <w:sz w:val="18"/>
              </w:rPr>
              <w:t>Type, source and validation</w:t>
            </w:r>
          </w:p>
        </w:tc>
      </w:tr>
      <w:tr w:rsidR="0037423E" w14:paraId="329307A3"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2488C21" w14:textId="77777777" w:rsidR="0037423E" w:rsidRDefault="00000000">
            <w:r>
              <w:rPr>
                <w:b/>
                <w:sz w:val="18"/>
              </w:rPr>
              <w:t>Processing</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434A461" w14:textId="77777777" w:rsidR="0037423E" w:rsidRDefault="00000000">
            <w:r>
              <w:rPr>
                <w:i/>
                <w:color w:val="666666"/>
                <w:sz w:val="18"/>
              </w:rPr>
              <w:t>Algorithms, models, rules, services or transformations that actually execute</w:t>
            </w:r>
          </w:p>
        </w:tc>
      </w:tr>
      <w:tr w:rsidR="0037423E" w14:paraId="1270EBCE"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D98CF5B" w14:textId="77777777" w:rsidR="0037423E" w:rsidRDefault="00000000">
            <w:r>
              <w:rPr>
                <w:b/>
                <w:sz w:val="18"/>
              </w:rPr>
              <w:t>Output</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A57B969" w14:textId="77777777" w:rsidR="0037423E" w:rsidRDefault="00000000">
            <w:r>
              <w:rPr>
                <w:i/>
                <w:color w:val="666666"/>
                <w:sz w:val="18"/>
              </w:rPr>
              <w:t>Observable result and how it is produced</w:t>
            </w:r>
          </w:p>
        </w:tc>
      </w:tr>
      <w:tr w:rsidR="0037423E" w14:paraId="0181B53A"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112FEA7" w14:textId="77777777" w:rsidR="0037423E" w:rsidRDefault="00000000">
            <w:r>
              <w:rPr>
                <w:b/>
                <w:sz w:val="18"/>
              </w:rPr>
              <w:t>Dependencies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C004B7" w14:textId="77777777" w:rsidR="0037423E" w:rsidRDefault="00000000">
            <w:r>
              <w:rPr>
                <w:i/>
                <w:color w:val="666666"/>
                <w:sz w:val="18"/>
              </w:rPr>
              <w:t>Data, model, API, service, library or hardware</w:t>
            </w:r>
          </w:p>
        </w:tc>
      </w:tr>
      <w:tr w:rsidR="0037423E" w14:paraId="4096ACE1" w14:textId="77777777">
        <w:trPr>
          <w:cantSplit/>
          <w:trHeight w:val="778"/>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8123641" w14:textId="77777777" w:rsidR="0037423E" w:rsidRDefault="00000000">
            <w:r>
              <w:rPr>
                <w:b/>
                <w:sz w:val="18"/>
              </w:rPr>
              <w:t>Known limitations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DB840B2" w14:textId="77777777" w:rsidR="0037423E" w:rsidRDefault="00000000">
            <w:r>
              <w:rPr>
                <w:i/>
                <w:color w:val="666666"/>
                <w:sz w:val="18"/>
              </w:rPr>
              <w:t>State the current technical boundary honestly</w:t>
            </w:r>
          </w:p>
        </w:tc>
      </w:tr>
    </w:tbl>
    <w:p w14:paraId="6F7300C3" w14:textId="77777777" w:rsidR="0037423E" w:rsidRDefault="0037423E">
      <w:pPr>
        <w:spacing w:after="20"/>
      </w:pPr>
    </w:p>
    <w:p w14:paraId="29F12E8E" w14:textId="77777777" w:rsidR="0037423E" w:rsidRDefault="00000000">
      <w:pPr>
        <w:pStyle w:val="Heading2"/>
      </w:pPr>
      <w:r>
        <w:t>Implementation boundary</w:t>
      </w:r>
    </w:p>
    <w:tbl>
      <w:tblPr>
        <w:tblW w:w="0" w:type="auto"/>
        <w:jc w:val="center"/>
        <w:tblLayout w:type="fixed"/>
        <w:tblLook w:val="04A0" w:firstRow="1" w:lastRow="0" w:firstColumn="1" w:lastColumn="0" w:noHBand="0" w:noVBand="1"/>
      </w:tblPr>
      <w:tblGrid>
        <w:gridCol w:w="1872"/>
        <w:gridCol w:w="2232"/>
        <w:gridCol w:w="2088"/>
        <w:gridCol w:w="1944"/>
        <w:gridCol w:w="2015"/>
      </w:tblGrid>
      <w:tr w:rsidR="0037423E" w14:paraId="227EB7AE" w14:textId="77777777">
        <w:trPr>
          <w:cantSplit/>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93BEDA" w14:textId="77777777" w:rsidR="0037423E" w:rsidRDefault="00000000">
            <w:pPr>
              <w:jc w:val="center"/>
            </w:pPr>
            <w:r>
              <w:rPr>
                <w:b/>
                <w:color w:val="FFFFFF"/>
                <w:sz w:val="18"/>
              </w:rPr>
              <w:t>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30D6CB0" w14:textId="77777777" w:rsidR="0037423E" w:rsidRDefault="00000000">
            <w:pPr>
              <w:jc w:val="center"/>
            </w:pPr>
            <w:r>
              <w:rPr>
                <w:b/>
                <w:color w:val="FFFFFF"/>
                <w:sz w:val="18"/>
              </w:rPr>
              <w:t>Implemented and integrated</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0F7E52" w14:textId="77777777" w:rsidR="0037423E" w:rsidRDefault="00000000">
            <w:pPr>
              <w:jc w:val="center"/>
            </w:pPr>
            <w:r>
              <w:rPr>
                <w:b/>
                <w:color w:val="FFFFFF"/>
                <w:sz w:val="18"/>
              </w:rPr>
              <w:t>Mocked or substituted</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E6DD638" w14:textId="77777777" w:rsidR="0037423E" w:rsidRDefault="00000000">
            <w:pPr>
              <w:jc w:val="center"/>
            </w:pPr>
            <w:r>
              <w:rPr>
                <w:b/>
                <w:color w:val="FFFFFF"/>
                <w:sz w:val="18"/>
              </w:rPr>
              <w:t>Evidence</w:t>
            </w:r>
          </w:p>
        </w:tc>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6C018A8" w14:textId="77777777" w:rsidR="0037423E" w:rsidRDefault="00000000">
            <w:pPr>
              <w:jc w:val="center"/>
            </w:pPr>
            <w:r>
              <w:rPr>
                <w:b/>
                <w:color w:val="FFFFFF"/>
                <w:sz w:val="18"/>
              </w:rPr>
              <w:t>Plan to remove substitute</w:t>
            </w:r>
          </w:p>
        </w:tc>
      </w:tr>
      <w:tr w:rsidR="0037423E" w14:paraId="3EA81D79" w14:textId="77777777">
        <w:trPr>
          <w:cantSplit/>
          <w:trHeight w:val="893"/>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594F19" w14:textId="77777777" w:rsidR="0037423E" w:rsidRDefault="00000000">
            <w:r>
              <w:rPr>
                <w:i/>
                <w:color w:val="666666"/>
                <w:sz w:val="17"/>
              </w:rPr>
              <w:t>Client or interface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73C5775" w14:textId="77777777" w:rsidR="0037423E" w:rsidRDefault="00000000">
            <w:r>
              <w:rPr>
                <w:i/>
                <w:color w:val="666666"/>
                <w:sz w:val="17"/>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F41A91" w14:textId="77777777" w:rsidR="0037423E" w:rsidRDefault="00000000">
            <w:r>
              <w:rPr>
                <w:i/>
                <w:color w:val="666666"/>
                <w:sz w:val="17"/>
              </w:rPr>
              <w:t>None or describe</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FABF833" w14:textId="77777777" w:rsidR="0037423E" w:rsidRDefault="00000000">
            <w:r>
              <w:rPr>
                <w:i/>
                <w:color w:val="666666"/>
                <w:sz w:val="17"/>
              </w:rPr>
              <w:t>Enter</w:t>
            </w:r>
          </w:p>
        </w:tc>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35DC055" w14:textId="77777777" w:rsidR="0037423E" w:rsidRDefault="00000000">
            <w:r>
              <w:rPr>
                <w:i/>
                <w:color w:val="666666"/>
                <w:sz w:val="17"/>
              </w:rPr>
              <w:t>Date or not applicable</w:t>
            </w:r>
          </w:p>
        </w:tc>
      </w:tr>
      <w:tr w:rsidR="0037423E" w14:paraId="6E1B566B" w14:textId="77777777">
        <w:trPr>
          <w:cantSplit/>
          <w:trHeight w:val="893"/>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7F8552" w14:textId="77777777" w:rsidR="0037423E" w:rsidRDefault="00000000">
            <w:r>
              <w:rPr>
                <w:i/>
                <w:color w:val="666666"/>
                <w:sz w:val="17"/>
              </w:rPr>
              <w:t>Backend or service</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12A76E1" w14:textId="77777777" w:rsidR="0037423E" w:rsidRDefault="00000000">
            <w:r>
              <w:rPr>
                <w:i/>
                <w:color w:val="666666"/>
                <w:sz w:val="17"/>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51F5248" w14:textId="77777777" w:rsidR="0037423E" w:rsidRDefault="00000000">
            <w:r>
              <w:rPr>
                <w:i/>
                <w:color w:val="666666"/>
                <w:sz w:val="17"/>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DA46502" w14:textId="77777777" w:rsidR="0037423E" w:rsidRDefault="00000000">
            <w:r>
              <w:rPr>
                <w:i/>
                <w:color w:val="666666"/>
                <w:sz w:val="17"/>
              </w:rPr>
              <w:t>Enter</w:t>
            </w:r>
          </w:p>
        </w:tc>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6C3BC4B" w14:textId="77777777" w:rsidR="0037423E" w:rsidRDefault="00000000">
            <w:r>
              <w:rPr>
                <w:i/>
                <w:color w:val="666666"/>
                <w:sz w:val="17"/>
              </w:rPr>
              <w:t>Enter</w:t>
            </w:r>
          </w:p>
        </w:tc>
      </w:tr>
      <w:tr w:rsidR="0037423E" w14:paraId="755D92A8" w14:textId="77777777">
        <w:trPr>
          <w:cantSplit/>
          <w:trHeight w:val="893"/>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9CF4A86" w14:textId="77777777" w:rsidR="0037423E" w:rsidRDefault="00000000">
            <w:r>
              <w:rPr>
                <w:i/>
                <w:color w:val="666666"/>
                <w:sz w:val="17"/>
              </w:rPr>
              <w:t>Core algorithm or model</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6AAFB4" w14:textId="77777777" w:rsidR="0037423E" w:rsidRDefault="00000000">
            <w:r>
              <w:rPr>
                <w:i/>
                <w:color w:val="666666"/>
                <w:sz w:val="17"/>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7E348A2" w14:textId="77777777" w:rsidR="0037423E" w:rsidRDefault="00000000">
            <w:r>
              <w:rPr>
                <w:i/>
                <w:color w:val="666666"/>
                <w:sz w:val="17"/>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664A31" w14:textId="77777777" w:rsidR="0037423E" w:rsidRDefault="00000000">
            <w:r>
              <w:rPr>
                <w:i/>
                <w:color w:val="666666"/>
                <w:sz w:val="17"/>
              </w:rPr>
              <w:t>Enter</w:t>
            </w:r>
          </w:p>
        </w:tc>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38FD64" w14:textId="77777777" w:rsidR="0037423E" w:rsidRDefault="00000000">
            <w:r>
              <w:rPr>
                <w:i/>
                <w:color w:val="666666"/>
                <w:sz w:val="17"/>
              </w:rPr>
              <w:t>Enter</w:t>
            </w:r>
          </w:p>
        </w:tc>
      </w:tr>
      <w:tr w:rsidR="0037423E" w14:paraId="4C7EC7B2" w14:textId="77777777">
        <w:trPr>
          <w:cantSplit/>
          <w:trHeight w:val="893"/>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1D0331D" w14:textId="77777777" w:rsidR="0037423E" w:rsidRDefault="00000000">
            <w:r>
              <w:rPr>
                <w:i/>
                <w:color w:val="666666"/>
                <w:sz w:val="17"/>
              </w:rPr>
              <w:t>Data or external dependency</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45B195" w14:textId="77777777" w:rsidR="0037423E" w:rsidRDefault="00000000">
            <w:r>
              <w:rPr>
                <w:i/>
                <w:color w:val="666666"/>
                <w:sz w:val="17"/>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BA76FF" w14:textId="77777777" w:rsidR="0037423E" w:rsidRDefault="00000000">
            <w:r>
              <w:rPr>
                <w:i/>
                <w:color w:val="666666"/>
                <w:sz w:val="17"/>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73F49F" w14:textId="77777777" w:rsidR="0037423E" w:rsidRDefault="00000000">
            <w:r>
              <w:rPr>
                <w:i/>
                <w:color w:val="666666"/>
                <w:sz w:val="17"/>
              </w:rPr>
              <w:t>Enter</w:t>
            </w:r>
          </w:p>
        </w:tc>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A7C4563" w14:textId="77777777" w:rsidR="0037423E" w:rsidRDefault="00000000">
            <w:r>
              <w:rPr>
                <w:i/>
                <w:color w:val="666666"/>
                <w:sz w:val="17"/>
              </w:rPr>
              <w:t>Enter</w:t>
            </w:r>
          </w:p>
        </w:tc>
      </w:tr>
    </w:tbl>
    <w:p w14:paraId="36BFE49C" w14:textId="77777777" w:rsidR="0037423E" w:rsidRDefault="0037423E">
      <w:pPr>
        <w:spacing w:after="20"/>
      </w:pPr>
    </w:p>
    <w:p w14:paraId="7AB2128E" w14:textId="77777777" w:rsidR="0037423E" w:rsidRDefault="00000000">
      <w:pPr>
        <w:pStyle w:val="Heading2"/>
      </w:pPr>
      <w:r>
        <w:t>Live demonstration plan</w:t>
      </w:r>
    </w:p>
    <w:tbl>
      <w:tblPr>
        <w:tblW w:w="0" w:type="auto"/>
        <w:jc w:val="center"/>
        <w:tblLayout w:type="fixed"/>
        <w:tblLook w:val="04A0" w:firstRow="1" w:lastRow="0" w:firstColumn="1" w:lastColumn="0" w:noHBand="0" w:noVBand="1"/>
      </w:tblPr>
      <w:tblGrid>
        <w:gridCol w:w="604"/>
        <w:gridCol w:w="2592"/>
        <w:gridCol w:w="2951"/>
        <w:gridCol w:w="2592"/>
        <w:gridCol w:w="1411"/>
      </w:tblGrid>
      <w:tr w:rsidR="0037423E" w14:paraId="37706B61" w14:textId="77777777">
        <w:trPr>
          <w:cantSplit/>
          <w:tblHeade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C7EC248" w14:textId="77777777" w:rsidR="0037423E" w:rsidRDefault="00000000">
            <w:pPr>
              <w:jc w:val="center"/>
            </w:pPr>
            <w:r>
              <w:rPr>
                <w:b/>
                <w:color w:val="FFFFFF"/>
                <w:sz w:val="18"/>
              </w:rPr>
              <w:t>Step</w:t>
            </w:r>
          </w:p>
        </w:tc>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EFFED3" w14:textId="77777777" w:rsidR="0037423E" w:rsidRDefault="00000000">
            <w:pPr>
              <w:jc w:val="center"/>
            </w:pPr>
            <w:r>
              <w:rPr>
                <w:b/>
                <w:color w:val="FFFFFF"/>
                <w:sz w:val="18"/>
              </w:rPr>
              <w:t>Action</w:t>
            </w:r>
          </w:p>
        </w:tc>
        <w:tc>
          <w:tcPr>
            <w:tcW w:w="295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30FC71C" w14:textId="77777777" w:rsidR="0037423E" w:rsidRDefault="00000000">
            <w:pPr>
              <w:jc w:val="center"/>
            </w:pPr>
            <w:r>
              <w:rPr>
                <w:b/>
                <w:color w:val="FFFFFF"/>
                <w:sz w:val="18"/>
              </w:rPr>
              <w:t>Expected result</w:t>
            </w:r>
          </w:p>
        </w:tc>
        <w:tc>
          <w:tcPr>
            <w:tcW w:w="259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F564A93" w14:textId="77777777" w:rsidR="0037423E" w:rsidRDefault="00000000">
            <w:pPr>
              <w:jc w:val="center"/>
            </w:pPr>
            <w:r>
              <w:rPr>
                <w:b/>
                <w:color w:val="FFFFFF"/>
                <w:sz w:val="18"/>
              </w:rPr>
              <w:t>Evidence visible</w:t>
            </w:r>
          </w:p>
        </w:tc>
        <w:tc>
          <w:tcPr>
            <w:tcW w:w="141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C77B53B" w14:textId="77777777" w:rsidR="0037423E" w:rsidRDefault="00000000">
            <w:pPr>
              <w:jc w:val="center"/>
            </w:pPr>
            <w:r>
              <w:rPr>
                <w:b/>
                <w:color w:val="FFFFFF"/>
                <w:sz w:val="18"/>
              </w:rPr>
              <w:t>Presenter</w:t>
            </w:r>
          </w:p>
        </w:tc>
      </w:tr>
      <w:tr w:rsidR="0037423E" w14:paraId="60DC5313"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ED444FF" w14:textId="77777777" w:rsidR="0037423E" w:rsidRDefault="00000000">
            <w:pPr>
              <w:jc w:val="center"/>
            </w:pPr>
            <w:r>
              <w:rPr>
                <w:sz w:val="17"/>
              </w:rPr>
              <w:t>1</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067E5E4"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CEB5464"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113DC5"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F7B864F" w14:textId="77777777" w:rsidR="0037423E" w:rsidRDefault="00000000">
            <w:r>
              <w:rPr>
                <w:i/>
                <w:color w:val="666666"/>
                <w:sz w:val="17"/>
              </w:rPr>
              <w:t>Enter</w:t>
            </w:r>
          </w:p>
        </w:tc>
      </w:tr>
      <w:tr w:rsidR="0037423E" w14:paraId="34738C2B"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6BD997" w14:textId="77777777" w:rsidR="0037423E" w:rsidRDefault="00000000">
            <w:pPr>
              <w:jc w:val="center"/>
            </w:pPr>
            <w:r>
              <w:rPr>
                <w:sz w:val="17"/>
              </w:rPr>
              <w:t>2</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7875FF4"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F78F546"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E664BE7"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7AD613" w14:textId="77777777" w:rsidR="0037423E" w:rsidRDefault="00000000">
            <w:r>
              <w:rPr>
                <w:i/>
                <w:color w:val="666666"/>
                <w:sz w:val="17"/>
              </w:rPr>
              <w:t>Enter</w:t>
            </w:r>
          </w:p>
        </w:tc>
      </w:tr>
      <w:tr w:rsidR="0037423E" w14:paraId="09142356"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FD50B5D" w14:textId="77777777" w:rsidR="0037423E" w:rsidRDefault="00000000">
            <w:pPr>
              <w:jc w:val="center"/>
            </w:pPr>
            <w:r>
              <w:rPr>
                <w:sz w:val="17"/>
              </w:rPr>
              <w:t>3</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21BC09"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378987"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A3B4DF"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5E84AA" w14:textId="77777777" w:rsidR="0037423E" w:rsidRDefault="00000000">
            <w:r>
              <w:rPr>
                <w:i/>
                <w:color w:val="666666"/>
                <w:sz w:val="17"/>
              </w:rPr>
              <w:t>Enter</w:t>
            </w:r>
          </w:p>
        </w:tc>
      </w:tr>
      <w:tr w:rsidR="0037423E" w14:paraId="743C0B6D"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9C48D8" w14:textId="77777777" w:rsidR="0037423E" w:rsidRDefault="00000000">
            <w:pPr>
              <w:jc w:val="center"/>
            </w:pPr>
            <w:r>
              <w:rPr>
                <w:sz w:val="17"/>
              </w:rPr>
              <w:t>4</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AA385EC"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E558773"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23A2304"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5E1AEE" w14:textId="77777777" w:rsidR="0037423E" w:rsidRDefault="00000000">
            <w:r>
              <w:rPr>
                <w:i/>
                <w:color w:val="666666"/>
                <w:sz w:val="17"/>
              </w:rPr>
              <w:t>Enter</w:t>
            </w:r>
          </w:p>
        </w:tc>
      </w:tr>
      <w:tr w:rsidR="0037423E" w14:paraId="24A95153"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8F552D" w14:textId="77777777" w:rsidR="0037423E" w:rsidRDefault="00000000">
            <w:pPr>
              <w:jc w:val="center"/>
            </w:pPr>
            <w:r>
              <w:rPr>
                <w:sz w:val="17"/>
              </w:rPr>
              <w:t>5</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BC36D80"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34C8C49"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AAE9C9F"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7BB39E8" w14:textId="77777777" w:rsidR="0037423E" w:rsidRDefault="00000000">
            <w:r>
              <w:rPr>
                <w:i/>
                <w:color w:val="666666"/>
                <w:sz w:val="17"/>
              </w:rPr>
              <w:t>Enter</w:t>
            </w:r>
          </w:p>
        </w:tc>
      </w:tr>
      <w:tr w:rsidR="0037423E" w14:paraId="2D113283" w14:textId="77777777">
        <w:trPr>
          <w:cantSplit/>
          <w:trHeight w:val="763"/>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A1A10A" w14:textId="77777777" w:rsidR="0037423E" w:rsidRDefault="00000000">
            <w:pPr>
              <w:jc w:val="center"/>
            </w:pPr>
            <w:r>
              <w:rPr>
                <w:sz w:val="17"/>
              </w:rPr>
              <w:t>6</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9ABC5D6" w14:textId="77777777" w:rsidR="0037423E" w:rsidRDefault="00000000">
            <w:r>
              <w:rPr>
                <w:i/>
                <w:color w:val="666666"/>
                <w:sz w:val="17"/>
              </w:rPr>
              <w:t>Enter action</w:t>
            </w:r>
          </w:p>
        </w:tc>
        <w:tc>
          <w:tcPr>
            <w:tcW w:w="295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DD18E56" w14:textId="77777777" w:rsidR="0037423E" w:rsidRDefault="00000000">
            <w:r>
              <w:rPr>
                <w:i/>
                <w:color w:val="666666"/>
                <w:sz w:val="17"/>
              </w:rPr>
              <w:t>Enter observable result</w:t>
            </w:r>
          </w:p>
        </w:tc>
        <w:tc>
          <w:tcPr>
            <w:tcW w:w="25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B4E7326" w14:textId="77777777" w:rsidR="0037423E" w:rsidRDefault="00000000">
            <w:r>
              <w:rPr>
                <w:i/>
                <w:color w:val="666666"/>
                <w:sz w:val="17"/>
              </w:rPr>
              <w:t>UI, log, test, metric or repository</w:t>
            </w:r>
          </w:p>
        </w:tc>
        <w:tc>
          <w:tcPr>
            <w:tcW w:w="141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BA46706" w14:textId="77777777" w:rsidR="0037423E" w:rsidRDefault="00000000">
            <w:r>
              <w:rPr>
                <w:i/>
                <w:color w:val="666666"/>
                <w:sz w:val="17"/>
              </w:rPr>
              <w:t>Enter</w:t>
            </w:r>
          </w:p>
        </w:tc>
      </w:tr>
    </w:tbl>
    <w:p w14:paraId="07CBA38F" w14:textId="77777777" w:rsidR="0037423E" w:rsidRDefault="0037423E">
      <w:pPr>
        <w:spacing w:after="20"/>
      </w:pPr>
    </w:p>
    <w:p w14:paraId="2A4E61DE" w14:textId="77777777" w:rsidR="0037423E" w:rsidRDefault="00000000">
      <w:pPr>
        <w:pStyle w:val="Heading2"/>
      </w:pPr>
      <w:r>
        <w:t>Normal edge and failure cases</w:t>
      </w:r>
    </w:p>
    <w:tbl>
      <w:tblPr>
        <w:tblW w:w="0" w:type="auto"/>
        <w:jc w:val="center"/>
        <w:tblLayout w:type="fixed"/>
        <w:tblLook w:val="04A0" w:firstRow="1" w:lastRow="0" w:firstColumn="1" w:lastColumn="0" w:noHBand="0" w:noVBand="1"/>
      </w:tblPr>
      <w:tblGrid>
        <w:gridCol w:w="1224"/>
        <w:gridCol w:w="2088"/>
        <w:gridCol w:w="2736"/>
        <w:gridCol w:w="2232"/>
        <w:gridCol w:w="1872"/>
      </w:tblGrid>
      <w:tr w:rsidR="0037423E" w14:paraId="562CAE4C"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C0D4EFA" w14:textId="77777777" w:rsidR="0037423E" w:rsidRDefault="00000000">
            <w:pPr>
              <w:jc w:val="center"/>
            </w:pPr>
            <w:r>
              <w:rPr>
                <w:b/>
                <w:color w:val="FFFFFF"/>
                <w:sz w:val="18"/>
              </w:rPr>
              <w:t>Case</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9B91AE" w14:textId="77777777" w:rsidR="0037423E" w:rsidRDefault="00000000">
            <w:pPr>
              <w:jc w:val="center"/>
            </w:pPr>
            <w:r>
              <w:rPr>
                <w:b/>
                <w:color w:val="FFFFFF"/>
                <w:sz w:val="18"/>
              </w:rPr>
              <w:t>Input or condition</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309746" w14:textId="77777777" w:rsidR="0037423E" w:rsidRDefault="00000000">
            <w:pPr>
              <w:jc w:val="center"/>
            </w:pPr>
            <w:r>
              <w:rPr>
                <w:b/>
                <w:color w:val="FFFFFF"/>
                <w:sz w:val="18"/>
              </w:rPr>
              <w:t>Expected behavior</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F285B2D" w14:textId="77777777" w:rsidR="0037423E" w:rsidRDefault="00000000">
            <w:pPr>
              <w:jc w:val="center"/>
            </w:pPr>
            <w:r>
              <w:rPr>
                <w:b/>
                <w:color w:val="FFFFFF"/>
                <w:sz w:val="18"/>
              </w:rPr>
              <w:t>Latest result</w:t>
            </w:r>
          </w:p>
        </w:tc>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A3ECC33" w14:textId="77777777" w:rsidR="0037423E" w:rsidRDefault="00000000">
            <w:pPr>
              <w:jc w:val="center"/>
            </w:pPr>
            <w:r>
              <w:rPr>
                <w:b/>
                <w:color w:val="FFFFFF"/>
                <w:sz w:val="18"/>
              </w:rPr>
              <w:t>Evidence</w:t>
            </w:r>
          </w:p>
        </w:tc>
      </w:tr>
      <w:tr w:rsidR="0037423E" w14:paraId="1A66676B" w14:textId="77777777">
        <w:trPr>
          <w:cantSplit/>
          <w:trHeight w:val="893"/>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277780" w14:textId="77777777" w:rsidR="0037423E" w:rsidRDefault="00000000">
            <w:r>
              <w:rPr>
                <w:sz w:val="17"/>
              </w:rPr>
              <w:t>Normal</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4200D78" w14:textId="77777777" w:rsidR="0037423E" w:rsidRDefault="00000000">
            <w:r>
              <w:rPr>
                <w:i/>
                <w:color w:val="666666"/>
                <w:sz w:val="17"/>
              </w:rPr>
              <w:t>Enter</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B16F43" w14:textId="77777777" w:rsidR="0037423E" w:rsidRDefault="00000000">
            <w:r>
              <w:rPr>
                <w:i/>
                <w:color w:val="666666"/>
                <w:sz w:val="17"/>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E063FCC" w14:textId="77777777" w:rsidR="0037423E" w:rsidRDefault="00000000">
            <w:r>
              <w:rPr>
                <w:i/>
                <w:color w:val="666666"/>
                <w:sz w:val="17"/>
              </w:rPr>
              <w:t>Pass/fail and result</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CA4282" w14:textId="77777777" w:rsidR="0037423E" w:rsidRDefault="00000000">
            <w:r>
              <w:rPr>
                <w:i/>
                <w:color w:val="666666"/>
                <w:sz w:val="17"/>
              </w:rPr>
              <w:t>Enter</w:t>
            </w:r>
          </w:p>
        </w:tc>
      </w:tr>
      <w:tr w:rsidR="0037423E" w14:paraId="413B831B" w14:textId="77777777">
        <w:trPr>
          <w:cantSplit/>
          <w:trHeight w:val="893"/>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9A46D1" w14:textId="77777777" w:rsidR="0037423E" w:rsidRDefault="00000000">
            <w:r>
              <w:rPr>
                <w:sz w:val="17"/>
              </w:rPr>
              <w:t>Edge</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A9B9CAF" w14:textId="77777777" w:rsidR="0037423E" w:rsidRDefault="00000000">
            <w:r>
              <w:rPr>
                <w:i/>
                <w:color w:val="666666"/>
                <w:sz w:val="17"/>
              </w:rPr>
              <w:t>Enter</w:t>
            </w:r>
          </w:p>
        </w:tc>
        <w:tc>
          <w:tcPr>
            <w:tcW w:w="27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ED6E0D4" w14:textId="77777777" w:rsidR="0037423E" w:rsidRDefault="00000000">
            <w:r>
              <w:rPr>
                <w:i/>
                <w:color w:val="666666"/>
                <w:sz w:val="17"/>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47C1D80" w14:textId="77777777" w:rsidR="0037423E" w:rsidRDefault="00000000">
            <w:r>
              <w:rPr>
                <w:i/>
                <w:color w:val="666666"/>
                <w:sz w:val="17"/>
              </w:rPr>
              <w:t>Pass/fail and result</w:t>
            </w:r>
          </w:p>
        </w:tc>
        <w:tc>
          <w:tcPr>
            <w:tcW w:w="187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8849456" w14:textId="77777777" w:rsidR="0037423E" w:rsidRDefault="00000000">
            <w:r>
              <w:rPr>
                <w:i/>
                <w:color w:val="666666"/>
                <w:sz w:val="17"/>
              </w:rPr>
              <w:t>Enter</w:t>
            </w:r>
          </w:p>
        </w:tc>
      </w:tr>
      <w:tr w:rsidR="0037423E" w14:paraId="2A9CF778" w14:textId="77777777">
        <w:trPr>
          <w:cantSplit/>
          <w:trHeight w:val="893"/>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2170D0" w14:textId="77777777" w:rsidR="0037423E" w:rsidRDefault="00000000">
            <w:r>
              <w:rPr>
                <w:sz w:val="17"/>
              </w:rPr>
              <w:t>Failure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4F19269" w14:textId="77777777" w:rsidR="0037423E" w:rsidRDefault="00000000">
            <w:r>
              <w:rPr>
                <w:i/>
                <w:color w:val="666666"/>
                <w:sz w:val="17"/>
              </w:rPr>
              <w:t>Enter</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28A9E7C" w14:textId="77777777" w:rsidR="0037423E" w:rsidRDefault="00000000">
            <w:r>
              <w:rPr>
                <w:i/>
                <w:color w:val="666666"/>
                <w:sz w:val="17"/>
              </w:rPr>
              <w:t>Safe error, rejection or recovery</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EEDACF" w14:textId="77777777" w:rsidR="0037423E" w:rsidRDefault="00000000">
            <w:r>
              <w:rPr>
                <w:i/>
                <w:color w:val="666666"/>
                <w:sz w:val="17"/>
              </w:rPr>
              <w:t>Pass/fail and result</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4CEFEC" w14:textId="77777777" w:rsidR="0037423E" w:rsidRDefault="00000000">
            <w:r>
              <w:rPr>
                <w:i/>
                <w:color w:val="666666"/>
                <w:sz w:val="17"/>
              </w:rPr>
              <w:t>Enter</w:t>
            </w:r>
          </w:p>
        </w:tc>
      </w:tr>
    </w:tbl>
    <w:p w14:paraId="62CE7C0D" w14:textId="77777777" w:rsidR="0037423E" w:rsidRDefault="0037423E">
      <w:pPr>
        <w:spacing w:after="20"/>
      </w:pPr>
    </w:p>
    <w:p w14:paraId="2679E72D" w14:textId="77777777" w:rsidR="0037423E" w:rsidRDefault="00000000">
      <w:pPr>
        <w:pStyle w:val="Heading1"/>
      </w:pPr>
      <w:r>
        <w:t>5 Requirements scope and acceptance evidence</w:t>
      </w:r>
    </w:p>
    <w:tbl>
      <w:tblPr>
        <w:tblW w:w="0" w:type="auto"/>
        <w:jc w:val="center"/>
        <w:tblLayout w:type="fixed"/>
        <w:tblLook w:val="04A0" w:firstRow="1" w:lastRow="0" w:firstColumn="1" w:lastColumn="0" w:noHBand="0" w:noVBand="1"/>
      </w:tblPr>
      <w:tblGrid>
        <w:gridCol w:w="2951"/>
        <w:gridCol w:w="7200"/>
      </w:tblGrid>
      <w:tr w:rsidR="0037423E" w14:paraId="09900DF5"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DA664C4" w14:textId="77777777" w:rsidR="0037423E" w:rsidRDefault="00000000">
            <w:r>
              <w:rPr>
                <w:b/>
                <w:sz w:val="18"/>
              </w:rPr>
              <w:t>Problem and primary users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3748E9D" w14:textId="77777777" w:rsidR="0037423E" w:rsidRDefault="00000000">
            <w:r>
              <w:rPr>
                <w:i/>
                <w:color w:val="666666"/>
                <w:sz w:val="18"/>
              </w:rPr>
              <w:t>Concise statement aligned with the approved proposal</w:t>
            </w:r>
          </w:p>
        </w:tc>
      </w:tr>
      <w:tr w:rsidR="0037423E" w14:paraId="714C8C80"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6741936" w14:textId="77777777" w:rsidR="0037423E" w:rsidRDefault="00000000">
            <w:r>
              <w:rPr>
                <w:b/>
                <w:sz w:val="18"/>
              </w:rPr>
              <w:t>Current scope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EF82912" w14:textId="77777777" w:rsidR="0037423E" w:rsidRDefault="00000000">
            <w:r>
              <w:rPr>
                <w:i/>
                <w:color w:val="666666"/>
                <w:sz w:val="18"/>
              </w:rPr>
              <w:t>Committed modules and the boundary of this iteration</w:t>
            </w:r>
          </w:p>
        </w:tc>
      </w:tr>
      <w:tr w:rsidR="0037423E" w14:paraId="6E1BA3E5"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0B6F919" w14:textId="77777777" w:rsidR="0037423E" w:rsidRDefault="00000000">
            <w:r>
              <w:rPr>
                <w:b/>
                <w:sz w:val="18"/>
              </w:rPr>
              <w:t>Explicit exclusions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7EEB75" w14:textId="77777777" w:rsidR="0037423E" w:rsidRDefault="00000000">
            <w:r>
              <w:rPr>
                <w:i/>
                <w:color w:val="666666"/>
                <w:sz w:val="18"/>
              </w:rPr>
              <w:t>Features, domains, platforms or claims outside the commitment</w:t>
            </w:r>
          </w:p>
        </w:tc>
      </w:tr>
      <w:tr w:rsidR="0037423E" w14:paraId="17288281"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56B7177" w14:textId="77777777" w:rsidR="0037423E" w:rsidRDefault="00000000">
            <w:r>
              <w:rPr>
                <w:b/>
                <w:sz w:val="18"/>
              </w:rPr>
              <w:t>Success criteria</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ECC402" w14:textId="77777777" w:rsidR="0037423E" w:rsidRDefault="00000000">
            <w:r>
              <w:rPr>
                <w:i/>
                <w:color w:val="666666"/>
                <w:sz w:val="18"/>
              </w:rPr>
              <w:t>Measurable indicators used to judge the project and this iteration</w:t>
            </w:r>
          </w:p>
        </w:tc>
      </w:tr>
    </w:tbl>
    <w:p w14:paraId="0823596C" w14:textId="77777777" w:rsidR="0037423E" w:rsidRDefault="0037423E">
      <w:pPr>
        <w:spacing w:after="20"/>
      </w:pPr>
    </w:p>
    <w:tbl>
      <w:tblPr>
        <w:tblW w:w="0" w:type="auto"/>
        <w:jc w:val="center"/>
        <w:tblLayout w:type="fixed"/>
        <w:tblLook w:val="04A0" w:firstRow="1" w:lastRow="0" w:firstColumn="1" w:lastColumn="0" w:noHBand="0" w:noVBand="1"/>
      </w:tblPr>
      <w:tblGrid>
        <w:gridCol w:w="604"/>
        <w:gridCol w:w="2448"/>
        <w:gridCol w:w="892"/>
        <w:gridCol w:w="2520"/>
        <w:gridCol w:w="1512"/>
        <w:gridCol w:w="2174"/>
      </w:tblGrid>
      <w:tr w:rsidR="0037423E" w14:paraId="4FA983DC" w14:textId="77777777">
        <w:trPr>
          <w:cantSplit/>
          <w:tblHeade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F2A2D72" w14:textId="77777777" w:rsidR="0037423E" w:rsidRDefault="00000000">
            <w:pPr>
              <w:jc w:val="center"/>
            </w:pPr>
            <w:r>
              <w:rPr>
                <w:b/>
                <w:color w:val="FFFFFF"/>
                <w:sz w:val="18"/>
              </w:rPr>
              <w:t>ID</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01E4482" w14:textId="77777777" w:rsidR="0037423E" w:rsidRDefault="00000000">
            <w:pPr>
              <w:jc w:val="center"/>
            </w:pPr>
            <w:r>
              <w:rPr>
                <w:b/>
                <w:color w:val="FFFFFF"/>
                <w:sz w:val="18"/>
              </w:rPr>
              <w:t>User interaction or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436FDC0" w14:textId="77777777" w:rsidR="0037423E" w:rsidRDefault="00000000">
            <w:pPr>
              <w:jc w:val="center"/>
            </w:pPr>
            <w:r>
              <w:rPr>
                <w:b/>
                <w:color w:val="FFFFFF"/>
                <w:sz w:val="18"/>
              </w:rPr>
              <w:t>Type</w:t>
            </w:r>
          </w:p>
        </w:tc>
        <w:tc>
          <w:tcPr>
            <w:tcW w:w="25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B19661" w14:textId="77777777" w:rsidR="0037423E" w:rsidRDefault="00000000">
            <w:pPr>
              <w:jc w:val="center"/>
            </w:pPr>
            <w:r>
              <w:rPr>
                <w:b/>
                <w:color w:val="FFFFFF"/>
                <w:sz w:val="18"/>
              </w:rPr>
              <w:t>Acceptance criterion</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3E2C2BC" w14:textId="77777777" w:rsidR="0037423E" w:rsidRDefault="00000000">
            <w:pPr>
              <w:jc w:val="center"/>
            </w:pPr>
            <w:r>
              <w:rPr>
                <w:b/>
                <w:color w:val="FFFFFF"/>
                <w:sz w:val="18"/>
              </w:rPr>
              <w:t>Status</w:t>
            </w:r>
          </w:p>
        </w:tc>
        <w:tc>
          <w:tcPr>
            <w:tcW w:w="217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556250" w14:textId="77777777" w:rsidR="0037423E" w:rsidRDefault="00000000">
            <w:pPr>
              <w:jc w:val="center"/>
            </w:pPr>
            <w:r>
              <w:rPr>
                <w:b/>
                <w:color w:val="FFFFFF"/>
                <w:sz w:val="18"/>
              </w:rPr>
              <w:t>Evidence</w:t>
            </w:r>
          </w:p>
        </w:tc>
      </w:tr>
      <w:tr w:rsidR="0037423E" w14:paraId="4DAB9F0D"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345EDF" w14:textId="77777777" w:rsidR="0037423E" w:rsidRDefault="00000000">
            <w:pPr>
              <w:jc w:val="center"/>
            </w:pPr>
            <w:r>
              <w:rPr>
                <w:sz w:val="16"/>
              </w:rPr>
              <w:t>R1</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286395"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9812B69"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B6B44A5"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D353E30"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E9FA5E1" w14:textId="77777777" w:rsidR="0037423E" w:rsidRDefault="00000000">
            <w:r>
              <w:rPr>
                <w:i/>
                <w:color w:val="666666"/>
                <w:sz w:val="16"/>
              </w:rPr>
              <w:t>Test, demo step or result</w:t>
            </w:r>
          </w:p>
        </w:tc>
      </w:tr>
      <w:tr w:rsidR="0037423E" w14:paraId="0DF34EB0"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C01885E" w14:textId="77777777" w:rsidR="0037423E" w:rsidRDefault="00000000">
            <w:pPr>
              <w:jc w:val="center"/>
            </w:pPr>
            <w:r>
              <w:rPr>
                <w:sz w:val="16"/>
              </w:rPr>
              <w:t>R2</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1D96566"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C13DF6F"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16F7605"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C0F8FB6"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C08F030" w14:textId="77777777" w:rsidR="0037423E" w:rsidRDefault="00000000">
            <w:r>
              <w:rPr>
                <w:i/>
                <w:color w:val="666666"/>
                <w:sz w:val="16"/>
              </w:rPr>
              <w:t>Test, demo step or result</w:t>
            </w:r>
          </w:p>
        </w:tc>
      </w:tr>
      <w:tr w:rsidR="0037423E" w14:paraId="018AE651"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1E62F8" w14:textId="77777777" w:rsidR="0037423E" w:rsidRDefault="00000000">
            <w:pPr>
              <w:jc w:val="center"/>
            </w:pPr>
            <w:r>
              <w:rPr>
                <w:sz w:val="16"/>
              </w:rPr>
              <w:t>R3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C7A44E"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F70081"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DB293B"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7C9AA80"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9EEA30" w14:textId="77777777" w:rsidR="0037423E" w:rsidRDefault="00000000">
            <w:r>
              <w:rPr>
                <w:i/>
                <w:color w:val="666666"/>
                <w:sz w:val="16"/>
              </w:rPr>
              <w:t>Test, demo step or result</w:t>
            </w:r>
          </w:p>
        </w:tc>
      </w:tr>
      <w:tr w:rsidR="0037423E" w14:paraId="037492D4"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8B271B7" w14:textId="77777777" w:rsidR="0037423E" w:rsidRDefault="00000000">
            <w:pPr>
              <w:jc w:val="center"/>
            </w:pPr>
            <w:r>
              <w:rPr>
                <w:sz w:val="16"/>
              </w:rPr>
              <w:t>R4</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0C14D7B"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2C61804"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940B00"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E76D129"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42DF12" w14:textId="77777777" w:rsidR="0037423E" w:rsidRDefault="00000000">
            <w:r>
              <w:rPr>
                <w:i/>
                <w:color w:val="666666"/>
                <w:sz w:val="16"/>
              </w:rPr>
              <w:t>Test, demo step or result</w:t>
            </w:r>
          </w:p>
        </w:tc>
      </w:tr>
      <w:tr w:rsidR="0037423E" w14:paraId="510FF1D3"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3187F6" w14:textId="77777777" w:rsidR="0037423E" w:rsidRDefault="00000000">
            <w:pPr>
              <w:jc w:val="center"/>
            </w:pPr>
            <w:r>
              <w:rPr>
                <w:sz w:val="16"/>
              </w:rPr>
              <w:t>R5</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39C401"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2139D2"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DB416DD"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DDF381"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DD35FD3" w14:textId="77777777" w:rsidR="0037423E" w:rsidRDefault="00000000">
            <w:r>
              <w:rPr>
                <w:i/>
                <w:color w:val="666666"/>
                <w:sz w:val="16"/>
              </w:rPr>
              <w:t>Test, demo step or result</w:t>
            </w:r>
          </w:p>
        </w:tc>
      </w:tr>
      <w:tr w:rsidR="0037423E" w14:paraId="65826171"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BBD1320" w14:textId="77777777" w:rsidR="0037423E" w:rsidRDefault="00000000">
            <w:pPr>
              <w:jc w:val="center"/>
            </w:pPr>
            <w:r>
              <w:rPr>
                <w:sz w:val="16"/>
              </w:rPr>
              <w:t>R6</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F93ACE8"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F5D2AE7"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43CBF6"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7F499E0"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DBFE35E" w14:textId="77777777" w:rsidR="0037423E" w:rsidRDefault="00000000">
            <w:r>
              <w:rPr>
                <w:i/>
                <w:color w:val="666666"/>
                <w:sz w:val="16"/>
              </w:rPr>
              <w:t>Test, demo step or result</w:t>
            </w:r>
          </w:p>
        </w:tc>
      </w:tr>
      <w:tr w:rsidR="0037423E" w14:paraId="2AA920BE"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5E11327" w14:textId="77777777" w:rsidR="0037423E" w:rsidRDefault="00000000">
            <w:pPr>
              <w:jc w:val="center"/>
            </w:pPr>
            <w:r>
              <w:rPr>
                <w:sz w:val="16"/>
              </w:rPr>
              <w:t>R7</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6A8969C"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A6B789"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2DBECF2"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1DC239"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2B0FB66" w14:textId="77777777" w:rsidR="0037423E" w:rsidRDefault="00000000">
            <w:r>
              <w:rPr>
                <w:i/>
                <w:color w:val="666666"/>
                <w:sz w:val="16"/>
              </w:rPr>
              <w:t>Test, demo step or result</w:t>
            </w:r>
          </w:p>
        </w:tc>
      </w:tr>
      <w:tr w:rsidR="0037423E" w14:paraId="616E72B5" w14:textId="77777777">
        <w:trPr>
          <w:cantSplit/>
          <w:trHeight w:val="835"/>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559E4B4" w14:textId="77777777" w:rsidR="0037423E" w:rsidRDefault="00000000">
            <w:pPr>
              <w:jc w:val="center"/>
            </w:pPr>
            <w:r>
              <w:rPr>
                <w:sz w:val="16"/>
              </w:rPr>
              <w:t>R8</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A79266" w14:textId="77777777" w:rsidR="0037423E" w:rsidRDefault="00000000">
            <w:r>
              <w:rPr>
                <w:i/>
                <w:color w:val="666666"/>
                <w:sz w:val="16"/>
              </w:rPr>
              <w:t>Enter precise requirement</w:t>
            </w:r>
          </w:p>
        </w:tc>
        <w:tc>
          <w:tcPr>
            <w:tcW w:w="8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BA8380F" w14:textId="77777777" w:rsidR="0037423E" w:rsidRDefault="00000000">
            <w:r>
              <w:rPr>
                <w:i/>
                <w:color w:val="666666"/>
                <w:sz w:val="16"/>
              </w:rPr>
              <w:t>FR or NFR</w:t>
            </w:r>
          </w:p>
        </w:tc>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7B6B98" w14:textId="77777777" w:rsidR="0037423E" w:rsidRDefault="00000000">
            <w:r>
              <w:rPr>
                <w:i/>
                <w:color w:val="666666"/>
                <w:sz w:val="16"/>
              </w:rPr>
              <w:t>Measurable check</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CDB7F61" w14:textId="77777777" w:rsidR="0037423E" w:rsidRDefault="00000000">
            <w:r>
              <w:rPr>
                <w:i/>
                <w:color w:val="666666"/>
                <w:sz w:val="16"/>
              </w:rPr>
              <w:t>Met, partial, not met or deferred</w:t>
            </w:r>
          </w:p>
        </w:tc>
        <w:tc>
          <w:tcPr>
            <w:tcW w:w="217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B2B24A" w14:textId="77777777" w:rsidR="0037423E" w:rsidRDefault="00000000">
            <w:r>
              <w:rPr>
                <w:i/>
                <w:color w:val="666666"/>
                <w:sz w:val="16"/>
              </w:rPr>
              <w:t>Test, demo step or result</w:t>
            </w:r>
          </w:p>
        </w:tc>
      </w:tr>
    </w:tbl>
    <w:p w14:paraId="653381F0" w14:textId="77777777" w:rsidR="0037423E" w:rsidRDefault="0037423E">
      <w:pPr>
        <w:spacing w:after="20"/>
      </w:pPr>
    </w:p>
    <w:p w14:paraId="040CBB85" w14:textId="77777777" w:rsidR="0037423E" w:rsidRDefault="00000000">
      <w:pPr>
        <w:pStyle w:val="Heading2"/>
      </w:pPr>
      <w:r>
        <w:t>Requirement traceability</w:t>
      </w:r>
    </w:p>
    <w:tbl>
      <w:tblPr>
        <w:tblW w:w="0" w:type="auto"/>
        <w:jc w:val="center"/>
        <w:tblLayout w:type="fixed"/>
        <w:tblLook w:val="04A0" w:firstRow="1" w:lastRow="0" w:firstColumn="1" w:lastColumn="0" w:noHBand="0" w:noVBand="1"/>
      </w:tblPr>
      <w:tblGrid>
        <w:gridCol w:w="1123"/>
        <w:gridCol w:w="1728"/>
        <w:gridCol w:w="2232"/>
        <w:gridCol w:w="2232"/>
        <w:gridCol w:w="1224"/>
        <w:gridCol w:w="1612"/>
      </w:tblGrid>
      <w:tr w:rsidR="0037423E" w14:paraId="08D50A83" w14:textId="77777777">
        <w:trPr>
          <w:cantSplit/>
          <w:tblHeader/>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7827CEF" w14:textId="77777777" w:rsidR="0037423E" w:rsidRDefault="00000000">
            <w:pPr>
              <w:jc w:val="center"/>
            </w:pPr>
            <w:r>
              <w:rPr>
                <w:b/>
                <w:color w:val="FFFFFF"/>
                <w:sz w:val="18"/>
              </w:rPr>
              <w:t>Requirement</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3FFCFB0" w14:textId="77777777" w:rsidR="0037423E" w:rsidRDefault="00000000">
            <w:pPr>
              <w:jc w:val="center"/>
            </w:pPr>
            <w:r>
              <w:rPr>
                <w:b/>
                <w:color w:val="FFFFFF"/>
                <w:sz w:val="18"/>
              </w:rPr>
              <w:t>Design element</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7CF7E4F" w14:textId="77777777" w:rsidR="0037423E" w:rsidRDefault="00000000">
            <w:pPr>
              <w:jc w:val="center"/>
            </w:pPr>
            <w:r>
              <w:rPr>
                <w:b/>
                <w:color w:val="FFFFFF"/>
                <w:sz w:val="18"/>
              </w:rPr>
              <w:t>Implementation</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E2D81B4" w14:textId="77777777" w:rsidR="0037423E" w:rsidRDefault="00000000">
            <w:pPr>
              <w:jc w:val="center"/>
            </w:pPr>
            <w:r>
              <w:rPr>
                <w:b/>
                <w:color w:val="FFFFFF"/>
                <w:sz w:val="18"/>
              </w:rPr>
              <w:t>Test or validation</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2D5AA89" w14:textId="77777777" w:rsidR="0037423E" w:rsidRDefault="00000000">
            <w:pPr>
              <w:jc w:val="center"/>
            </w:pPr>
            <w:r>
              <w:rPr>
                <w:b/>
                <w:color w:val="FFFFFF"/>
                <w:sz w:val="18"/>
              </w:rPr>
              <w:t>Demo step</w:t>
            </w:r>
          </w:p>
        </w:tc>
        <w:tc>
          <w:tcPr>
            <w:tcW w:w="16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FC22EF" w14:textId="77777777" w:rsidR="0037423E" w:rsidRDefault="00000000">
            <w:pPr>
              <w:jc w:val="center"/>
            </w:pPr>
            <w:r>
              <w:rPr>
                <w:b/>
                <w:color w:val="FFFFFF"/>
                <w:sz w:val="18"/>
              </w:rPr>
              <w:t>Owner</w:t>
            </w:r>
          </w:p>
        </w:tc>
      </w:tr>
      <w:tr w:rsidR="0037423E" w14:paraId="478DDCED"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00F557"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FD0FBD2"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F5992D0"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620236"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CFBCADA"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A1E2FC" w14:textId="77777777" w:rsidR="0037423E" w:rsidRDefault="00000000">
            <w:r>
              <w:rPr>
                <w:i/>
                <w:color w:val="666666"/>
                <w:sz w:val="16"/>
              </w:rPr>
              <w:t>Enter</w:t>
            </w:r>
          </w:p>
        </w:tc>
      </w:tr>
      <w:tr w:rsidR="0037423E" w14:paraId="66580FDF"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86141D9"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627DBD4"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291E1F"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E755763"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6A65FC9"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7B56E5F" w14:textId="77777777" w:rsidR="0037423E" w:rsidRDefault="00000000">
            <w:r>
              <w:rPr>
                <w:i/>
                <w:color w:val="666666"/>
                <w:sz w:val="16"/>
              </w:rPr>
              <w:t>Enter</w:t>
            </w:r>
          </w:p>
        </w:tc>
      </w:tr>
      <w:tr w:rsidR="0037423E" w14:paraId="49DC960B"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65C44A"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282266"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BC82E4"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AF62484"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FE3C4ED"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06A45E" w14:textId="77777777" w:rsidR="0037423E" w:rsidRDefault="00000000">
            <w:r>
              <w:rPr>
                <w:i/>
                <w:color w:val="666666"/>
                <w:sz w:val="16"/>
              </w:rPr>
              <w:t>Enter</w:t>
            </w:r>
          </w:p>
        </w:tc>
      </w:tr>
      <w:tr w:rsidR="0037423E" w14:paraId="2303DEA1"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E75136A"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C76A72B"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EF7F868"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A019B2E"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AAAEEAE"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A93612E" w14:textId="77777777" w:rsidR="0037423E" w:rsidRDefault="00000000">
            <w:r>
              <w:rPr>
                <w:i/>
                <w:color w:val="666666"/>
                <w:sz w:val="16"/>
              </w:rPr>
              <w:t>Enter</w:t>
            </w:r>
          </w:p>
        </w:tc>
      </w:tr>
      <w:tr w:rsidR="0037423E" w14:paraId="285A3710"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8093D0"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B37DC8"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ED5F17"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65AB87"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1724065"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1D412E" w14:textId="77777777" w:rsidR="0037423E" w:rsidRDefault="00000000">
            <w:r>
              <w:rPr>
                <w:i/>
                <w:color w:val="666666"/>
                <w:sz w:val="16"/>
              </w:rPr>
              <w:t>Enter</w:t>
            </w:r>
          </w:p>
        </w:tc>
      </w:tr>
      <w:tr w:rsidR="0037423E" w14:paraId="380FB347"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7FF20E1"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19D16D5"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2819A9C"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115131D"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08B069A"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08922FA" w14:textId="77777777" w:rsidR="0037423E" w:rsidRDefault="00000000">
            <w:r>
              <w:rPr>
                <w:i/>
                <w:color w:val="666666"/>
                <w:sz w:val="16"/>
              </w:rPr>
              <w:t>Enter</w:t>
            </w:r>
          </w:p>
        </w:tc>
      </w:tr>
      <w:tr w:rsidR="0037423E" w14:paraId="666E026D" w14:textId="77777777">
        <w:trPr>
          <w:cantSplit/>
          <w:trHeight w:val="749"/>
          <w:jc w:val="center"/>
        </w:trPr>
        <w:tc>
          <w:tcPr>
            <w:tcW w:w="112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D5D7832" w14:textId="77777777" w:rsidR="0037423E" w:rsidRDefault="00000000">
            <w:r>
              <w:rPr>
                <w:i/>
                <w:color w:val="666666"/>
                <w:sz w:val="16"/>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D8E1FF" w14:textId="77777777" w:rsidR="0037423E" w:rsidRDefault="00000000">
            <w:r>
              <w:rPr>
                <w:i/>
                <w:color w:val="666666"/>
                <w:sz w:val="16"/>
              </w:rPr>
              <w:t>Diagram/component</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C62A038" w14:textId="77777777" w:rsidR="0037423E" w:rsidRDefault="00000000">
            <w:r>
              <w:rPr>
                <w:i/>
                <w:color w:val="666666"/>
                <w:sz w:val="16"/>
              </w:rPr>
              <w:t>Path/function/module</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EA9611B" w14:textId="77777777" w:rsidR="0037423E" w:rsidRDefault="00000000">
            <w:r>
              <w:rPr>
                <w:i/>
                <w:color w:val="666666"/>
                <w:sz w:val="16"/>
              </w:rPr>
              <w:t>Test/result</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FF1DB4" w14:textId="77777777" w:rsidR="0037423E" w:rsidRDefault="00000000">
            <w:r>
              <w:rPr>
                <w:i/>
                <w:color w:val="666666"/>
                <w:sz w:val="16"/>
              </w:rPr>
              <w:t>Step</w:t>
            </w:r>
          </w:p>
        </w:tc>
        <w:tc>
          <w:tcPr>
            <w:tcW w:w="16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235484" w14:textId="77777777" w:rsidR="0037423E" w:rsidRDefault="00000000">
            <w:r>
              <w:rPr>
                <w:i/>
                <w:color w:val="666666"/>
                <w:sz w:val="16"/>
              </w:rPr>
              <w:t>Enter</w:t>
            </w:r>
          </w:p>
        </w:tc>
      </w:tr>
    </w:tbl>
    <w:p w14:paraId="255FEB77" w14:textId="77777777" w:rsidR="0037423E" w:rsidRDefault="0037423E">
      <w:pPr>
        <w:spacing w:after="20"/>
      </w:pPr>
    </w:p>
    <w:p w14:paraId="6BD8EA40" w14:textId="77777777" w:rsidR="0037423E" w:rsidRDefault="00000000">
      <w:pPr>
        <w:pStyle w:val="Heading1"/>
      </w:pPr>
      <w:r>
        <w:t>6 Design artefacts and design evolution</w:t>
      </w:r>
    </w:p>
    <w:tbl>
      <w:tblPr>
        <w:tblW w:w="0" w:type="auto"/>
        <w:jc w:val="center"/>
        <w:tblLayout w:type="fixed"/>
        <w:tblLook w:val="04A0" w:firstRow="1" w:lastRow="0" w:firstColumn="1" w:lastColumn="0" w:noHBand="0" w:noVBand="1"/>
      </w:tblPr>
      <w:tblGrid>
        <w:gridCol w:w="1800"/>
        <w:gridCol w:w="1440"/>
        <w:gridCol w:w="1224"/>
        <w:gridCol w:w="2232"/>
        <w:gridCol w:w="1655"/>
        <w:gridCol w:w="1800"/>
      </w:tblGrid>
      <w:tr w:rsidR="0037423E" w14:paraId="7871D901"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B9F9806" w14:textId="77777777" w:rsidR="0037423E" w:rsidRDefault="00000000">
            <w:pPr>
              <w:jc w:val="center"/>
            </w:pPr>
            <w:r>
              <w:rPr>
                <w:b/>
                <w:color w:val="FFFFFF"/>
                <w:sz w:val="18"/>
              </w:rPr>
              <w:t>Artefact</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4982B45" w14:textId="77777777" w:rsidR="0037423E" w:rsidRDefault="00000000">
            <w:pPr>
              <w:jc w:val="center"/>
            </w:pPr>
            <w:r>
              <w:rPr>
                <w:b/>
                <w:color w:val="FFFFFF"/>
                <w:sz w:val="18"/>
              </w:rPr>
              <w:t>Purpose</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CC0D11B" w14:textId="77777777" w:rsidR="0037423E" w:rsidRDefault="00000000">
            <w:pPr>
              <w:jc w:val="center"/>
            </w:pPr>
            <w:r>
              <w:rPr>
                <w:b/>
                <w:color w:val="FFFFFF"/>
                <w:sz w:val="18"/>
              </w:rPr>
              <w:t>Version or date</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C22C6E3" w14:textId="77777777" w:rsidR="0037423E" w:rsidRDefault="00000000">
            <w:pPr>
              <w:jc w:val="center"/>
            </w:pPr>
            <w:r>
              <w:rPr>
                <w:b/>
                <w:color w:val="FFFFFF"/>
                <w:sz w:val="18"/>
              </w:rPr>
              <w:t>Implementation connection</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34B047" w14:textId="77777777" w:rsidR="0037423E" w:rsidRDefault="00000000">
            <w:pPr>
              <w:jc w:val="center"/>
            </w:pPr>
            <w:r>
              <w:rPr>
                <w:b/>
                <w:color w:val="FFFFFF"/>
                <w:sz w:val="18"/>
              </w:rPr>
              <w:t>Change since proposal</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5B8E60" w14:textId="77777777" w:rsidR="0037423E" w:rsidRDefault="00000000">
            <w:pPr>
              <w:jc w:val="center"/>
            </w:pPr>
            <w:r>
              <w:rPr>
                <w:b/>
                <w:color w:val="FFFFFF"/>
                <w:sz w:val="18"/>
              </w:rPr>
              <w:t>Rationale</w:t>
            </w:r>
          </w:p>
        </w:tc>
      </w:tr>
      <w:tr w:rsidR="0037423E" w14:paraId="26049CAA" w14:textId="77777777">
        <w:trPr>
          <w:cantSplit/>
          <w:trHeight w:val="979"/>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9EFD4A" w14:textId="77777777" w:rsidR="0037423E" w:rsidRDefault="00000000">
            <w:r>
              <w:rPr>
                <w:i/>
                <w:color w:val="666666"/>
                <w:sz w:val="16"/>
              </w:rPr>
              <w:t>Architecture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867D885"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EA61F2"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BC75E1" w14:textId="77777777" w:rsidR="0037423E" w:rsidRDefault="00000000">
            <w:r>
              <w:rPr>
                <w:i/>
                <w:color w:val="666666"/>
                <w:sz w:val="16"/>
              </w:rPr>
              <w:t>Components, paths or interfaces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03010B" w14:textId="77777777" w:rsidR="0037423E" w:rsidRDefault="00000000">
            <w:r>
              <w:rPr>
                <w:i/>
                <w:color w:val="666666"/>
                <w:sz w:val="16"/>
              </w:rPr>
              <w:t>Enter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4BE7B4" w14:textId="77777777" w:rsidR="0037423E" w:rsidRDefault="00000000">
            <w:r>
              <w:rPr>
                <w:i/>
                <w:color w:val="666666"/>
                <w:sz w:val="16"/>
              </w:rPr>
              <w:t>Enter</w:t>
            </w:r>
          </w:p>
        </w:tc>
      </w:tr>
      <w:tr w:rsidR="0037423E" w14:paraId="24195FB3" w14:textId="77777777">
        <w:trPr>
          <w:cantSplit/>
          <w:trHeight w:val="979"/>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9FAE90C" w14:textId="77777777" w:rsidR="0037423E" w:rsidRDefault="00000000">
            <w:r>
              <w:rPr>
                <w:i/>
                <w:color w:val="666666"/>
                <w:sz w:val="16"/>
              </w:rPr>
              <w:t>Data/schema/ERD</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9CB292E"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F7AFEB"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624748E"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F984F8B" w14:textId="77777777" w:rsidR="0037423E" w:rsidRDefault="00000000">
            <w:r>
              <w:rPr>
                <w:i/>
                <w:color w:val="666666"/>
                <w:sz w:val="16"/>
              </w:rPr>
              <w:t>Enter</w:t>
            </w:r>
          </w:p>
        </w:tc>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3046D0" w14:textId="77777777" w:rsidR="0037423E" w:rsidRDefault="00000000">
            <w:r>
              <w:rPr>
                <w:i/>
                <w:color w:val="666666"/>
                <w:sz w:val="16"/>
              </w:rPr>
              <w:t>Enter</w:t>
            </w:r>
          </w:p>
        </w:tc>
      </w:tr>
      <w:tr w:rsidR="0037423E" w14:paraId="29D7499A" w14:textId="77777777">
        <w:trPr>
          <w:cantSplit/>
          <w:trHeight w:val="979"/>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790A19" w14:textId="77777777" w:rsidR="0037423E" w:rsidRDefault="00000000">
            <w:r>
              <w:rPr>
                <w:i/>
                <w:color w:val="666666"/>
                <w:sz w:val="16"/>
              </w:rPr>
              <w:t>Process/data flow</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856A80"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538F6E"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FB2747C"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C2B86E7" w14:textId="77777777" w:rsidR="0037423E" w:rsidRDefault="00000000">
            <w:r>
              <w:rPr>
                <w:i/>
                <w:color w:val="666666"/>
                <w:sz w:val="16"/>
              </w:rPr>
              <w:t>Enter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E2F4D3" w14:textId="77777777" w:rsidR="0037423E" w:rsidRDefault="00000000">
            <w:r>
              <w:rPr>
                <w:i/>
                <w:color w:val="666666"/>
                <w:sz w:val="16"/>
              </w:rPr>
              <w:t>Enter</w:t>
            </w:r>
          </w:p>
        </w:tc>
      </w:tr>
      <w:tr w:rsidR="0037423E" w14:paraId="1551C99B" w14:textId="77777777">
        <w:trPr>
          <w:cantSplit/>
          <w:trHeight w:val="979"/>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32F51AB" w14:textId="77777777" w:rsidR="0037423E" w:rsidRDefault="00000000">
            <w:r>
              <w:rPr>
                <w:i/>
                <w:color w:val="666666"/>
                <w:sz w:val="16"/>
              </w:rPr>
              <w:t>Behavior/state/sequence</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95CD3DB"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9383E04"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DB007E8"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52C0AB3" w14:textId="77777777" w:rsidR="0037423E" w:rsidRDefault="00000000">
            <w:r>
              <w:rPr>
                <w:i/>
                <w:color w:val="666666"/>
                <w:sz w:val="16"/>
              </w:rPr>
              <w:t>Enter</w:t>
            </w:r>
          </w:p>
        </w:tc>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5A35070" w14:textId="77777777" w:rsidR="0037423E" w:rsidRDefault="00000000">
            <w:r>
              <w:rPr>
                <w:i/>
                <w:color w:val="666666"/>
                <w:sz w:val="16"/>
              </w:rPr>
              <w:t>Enter</w:t>
            </w:r>
          </w:p>
        </w:tc>
      </w:tr>
      <w:tr w:rsidR="0037423E" w14:paraId="65FACA78" w14:textId="77777777">
        <w:trPr>
          <w:cantSplit/>
          <w:trHeight w:val="979"/>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DB00EF4" w14:textId="77777777" w:rsidR="0037423E" w:rsidRDefault="00000000">
            <w:r>
              <w:rPr>
                <w:i/>
                <w:color w:val="666666"/>
                <w:sz w:val="16"/>
              </w:rPr>
              <w:t>Project-specific artefact</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3AAA10"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9B18BA"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108D82"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6118A78" w14:textId="77777777" w:rsidR="0037423E" w:rsidRDefault="00000000">
            <w:r>
              <w:rPr>
                <w:i/>
                <w:color w:val="666666"/>
                <w:sz w:val="16"/>
              </w:rPr>
              <w:t>Enter</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F9FA0E" w14:textId="77777777" w:rsidR="0037423E" w:rsidRDefault="00000000">
            <w:r>
              <w:rPr>
                <w:i/>
                <w:color w:val="666666"/>
                <w:sz w:val="16"/>
              </w:rPr>
              <w:t>Enter</w:t>
            </w:r>
          </w:p>
        </w:tc>
      </w:tr>
    </w:tbl>
    <w:p w14:paraId="61364033" w14:textId="77777777" w:rsidR="0037423E" w:rsidRDefault="0037423E">
      <w:pPr>
        <w:spacing w:after="20"/>
      </w:pPr>
    </w:p>
    <w:p w14:paraId="7949BFDD" w14:textId="77777777" w:rsidR="0037423E" w:rsidRDefault="00000000">
      <w:pPr>
        <w:pStyle w:val="Heading2"/>
      </w:pPr>
      <w:r>
        <w:t>Architecture and interface decisions</w:t>
      </w:r>
    </w:p>
    <w:tbl>
      <w:tblPr>
        <w:tblW w:w="0" w:type="auto"/>
        <w:jc w:val="center"/>
        <w:tblLayout w:type="fixed"/>
        <w:tblLook w:val="04A0" w:firstRow="1" w:lastRow="0" w:firstColumn="1" w:lastColumn="0" w:noHBand="0" w:noVBand="1"/>
      </w:tblPr>
      <w:tblGrid>
        <w:gridCol w:w="1872"/>
        <w:gridCol w:w="2088"/>
        <w:gridCol w:w="1655"/>
        <w:gridCol w:w="2232"/>
        <w:gridCol w:w="2304"/>
      </w:tblGrid>
      <w:tr w:rsidR="0037423E" w14:paraId="44F6852F" w14:textId="77777777">
        <w:trPr>
          <w:cantSplit/>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D526B3C" w14:textId="77777777" w:rsidR="0037423E" w:rsidRDefault="00000000">
            <w:pPr>
              <w:jc w:val="center"/>
            </w:pPr>
            <w:r>
              <w:rPr>
                <w:b/>
                <w:color w:val="FFFFFF"/>
                <w:sz w:val="18"/>
              </w:rPr>
              <w:t>Decision</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E8B0A3" w14:textId="77777777" w:rsidR="0037423E" w:rsidRDefault="00000000">
            <w:pPr>
              <w:jc w:val="center"/>
            </w:pPr>
            <w:r>
              <w:rPr>
                <w:b/>
                <w:color w:val="FFFFFF"/>
                <w:sz w:val="18"/>
              </w:rPr>
              <w:t>Alternatives considered</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2CD673B" w14:textId="77777777" w:rsidR="0037423E" w:rsidRDefault="00000000">
            <w:pPr>
              <w:jc w:val="center"/>
            </w:pPr>
            <w:r>
              <w:rPr>
                <w:b/>
                <w:color w:val="FFFFFF"/>
                <w:sz w:val="18"/>
              </w:rPr>
              <w:t>Chosen option</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FE32BF" w14:textId="77777777" w:rsidR="0037423E" w:rsidRDefault="00000000">
            <w:pPr>
              <w:jc w:val="center"/>
            </w:pPr>
            <w:r>
              <w:rPr>
                <w:b/>
                <w:color w:val="FFFFFF"/>
                <w:sz w:val="18"/>
              </w:rPr>
              <w:t>Trade-off</w:t>
            </w:r>
          </w:p>
        </w:tc>
        <w:tc>
          <w:tcPr>
            <w:tcW w:w="230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EEDD44E" w14:textId="77777777" w:rsidR="0037423E" w:rsidRDefault="00000000">
            <w:pPr>
              <w:jc w:val="center"/>
            </w:pPr>
            <w:r>
              <w:rPr>
                <w:b/>
                <w:color w:val="FFFFFF"/>
                <w:sz w:val="18"/>
              </w:rPr>
              <w:t>Evidence</w:t>
            </w:r>
          </w:p>
        </w:tc>
      </w:tr>
      <w:tr w:rsidR="0037423E" w14:paraId="4312681B" w14:textId="77777777">
        <w:trPr>
          <w:cantSplit/>
          <w:trHeight w:val="950"/>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60358A"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5F2C454"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D629227"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8D8829" w14:textId="77777777" w:rsidR="0037423E" w:rsidRDefault="00000000">
            <w:r>
              <w:rPr>
                <w:i/>
                <w:color w:val="666666"/>
                <w:sz w:val="16"/>
              </w:rPr>
              <w:t>Explain the cost and benefit</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AD43E4" w14:textId="77777777" w:rsidR="0037423E" w:rsidRDefault="00000000">
            <w:r>
              <w:rPr>
                <w:i/>
                <w:color w:val="666666"/>
                <w:sz w:val="16"/>
              </w:rPr>
              <w:t>Diagram, ADR, issue, prototype or result</w:t>
            </w:r>
          </w:p>
        </w:tc>
      </w:tr>
      <w:tr w:rsidR="0037423E" w14:paraId="56648595" w14:textId="77777777">
        <w:trPr>
          <w:cantSplit/>
          <w:trHeight w:val="950"/>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430AB53"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A296EFC"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939F9A"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5E998E" w14:textId="77777777" w:rsidR="0037423E" w:rsidRDefault="00000000">
            <w:r>
              <w:rPr>
                <w:i/>
                <w:color w:val="666666"/>
                <w:sz w:val="16"/>
              </w:rPr>
              <w:t>Explain the cost and benefit</w:t>
            </w:r>
          </w:p>
        </w:tc>
        <w:tc>
          <w:tcPr>
            <w:tcW w:w="23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C35C8C9" w14:textId="77777777" w:rsidR="0037423E" w:rsidRDefault="00000000">
            <w:r>
              <w:rPr>
                <w:i/>
                <w:color w:val="666666"/>
                <w:sz w:val="16"/>
              </w:rPr>
              <w:t>Diagram, ADR, issue, prototype or result</w:t>
            </w:r>
          </w:p>
        </w:tc>
      </w:tr>
      <w:tr w:rsidR="0037423E" w14:paraId="3F244582" w14:textId="77777777">
        <w:trPr>
          <w:cantSplit/>
          <w:trHeight w:val="950"/>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96598AB"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99EB567"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8A23617"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201EBFE" w14:textId="77777777" w:rsidR="0037423E" w:rsidRDefault="00000000">
            <w:r>
              <w:rPr>
                <w:i/>
                <w:color w:val="666666"/>
                <w:sz w:val="16"/>
              </w:rPr>
              <w:t>Explain the cost and benefit</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EC74EBB" w14:textId="77777777" w:rsidR="0037423E" w:rsidRDefault="00000000">
            <w:r>
              <w:rPr>
                <w:i/>
                <w:color w:val="666666"/>
                <w:sz w:val="16"/>
              </w:rPr>
              <w:t>Diagram, ADR, issue, prototype or result</w:t>
            </w:r>
          </w:p>
        </w:tc>
      </w:tr>
      <w:tr w:rsidR="0037423E" w14:paraId="39570BED" w14:textId="77777777">
        <w:trPr>
          <w:cantSplit/>
          <w:trHeight w:val="950"/>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D8B6384"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775B03F"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8F72CF1"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D83DB09" w14:textId="77777777" w:rsidR="0037423E" w:rsidRDefault="00000000">
            <w:r>
              <w:rPr>
                <w:i/>
                <w:color w:val="666666"/>
                <w:sz w:val="16"/>
              </w:rPr>
              <w:t>Explain the cost and benefit</w:t>
            </w:r>
          </w:p>
        </w:tc>
        <w:tc>
          <w:tcPr>
            <w:tcW w:w="230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676DF08" w14:textId="77777777" w:rsidR="0037423E" w:rsidRDefault="00000000">
            <w:r>
              <w:rPr>
                <w:i/>
                <w:color w:val="666666"/>
                <w:sz w:val="16"/>
              </w:rPr>
              <w:t>Diagram, ADR, issue, prototype or result</w:t>
            </w:r>
          </w:p>
        </w:tc>
      </w:tr>
      <w:tr w:rsidR="0037423E" w14:paraId="5F377A05" w14:textId="77777777">
        <w:trPr>
          <w:cantSplit/>
          <w:trHeight w:val="950"/>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714AA7"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49D46B"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F66C7FD"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131AD0" w14:textId="77777777" w:rsidR="0037423E" w:rsidRDefault="00000000">
            <w:r>
              <w:rPr>
                <w:i/>
                <w:color w:val="666666"/>
                <w:sz w:val="16"/>
              </w:rPr>
              <w:t>Explain the cost and benefit</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F8789A" w14:textId="77777777" w:rsidR="0037423E" w:rsidRDefault="00000000">
            <w:r>
              <w:rPr>
                <w:i/>
                <w:color w:val="666666"/>
                <w:sz w:val="16"/>
              </w:rPr>
              <w:t>Diagram, ADR, issue, prototype or result</w:t>
            </w:r>
          </w:p>
        </w:tc>
      </w:tr>
    </w:tbl>
    <w:p w14:paraId="6E50F5FE" w14:textId="77777777" w:rsidR="0037423E" w:rsidRDefault="0037423E">
      <w:pPr>
        <w:spacing w:after="20"/>
      </w:pPr>
    </w:p>
    <w:p w14:paraId="32FA0BDB" w14:textId="77777777" w:rsidR="0037423E" w:rsidRDefault="00000000">
      <w:pPr>
        <w:pStyle w:val="Heading1"/>
      </w:pPr>
      <w:r>
        <w:t>7 Repository milestone member and team evidence</w:t>
      </w:r>
    </w:p>
    <w:p w14:paraId="3DA5B0B1" w14:textId="77777777" w:rsidR="0037423E" w:rsidRDefault="00000000">
      <w:r>
        <w:t>Commit count alone is not enough. Show what each member designed, implemented, tested, reviewed or integrated and how the work relates to the iteration plan.</w:t>
      </w:r>
    </w:p>
    <w:tbl>
      <w:tblPr>
        <w:tblW w:w="0" w:type="auto"/>
        <w:jc w:val="center"/>
        <w:tblLayout w:type="fixed"/>
        <w:tblLook w:val="04A0" w:firstRow="1" w:lastRow="0" w:firstColumn="1" w:lastColumn="0" w:noHBand="0" w:noVBand="1"/>
      </w:tblPr>
      <w:tblGrid>
        <w:gridCol w:w="1800"/>
        <w:gridCol w:w="1036"/>
        <w:gridCol w:w="1296"/>
        <w:gridCol w:w="1512"/>
        <w:gridCol w:w="1655"/>
        <w:gridCol w:w="1699"/>
        <w:gridCol w:w="1152"/>
      </w:tblGrid>
      <w:tr w:rsidR="0037423E" w14:paraId="10F26598"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87851DE" w14:textId="77777777" w:rsidR="0037423E" w:rsidRDefault="00000000">
            <w:pPr>
              <w:jc w:val="center"/>
            </w:pPr>
            <w:r>
              <w:rPr>
                <w:b/>
                <w:color w:val="FFFFFF"/>
                <w:sz w:val="18"/>
              </w:rPr>
              <w:t>Work item</w:t>
            </w:r>
          </w:p>
        </w:tc>
        <w:tc>
          <w:tcPr>
            <w:tcW w:w="10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AE963C6" w14:textId="77777777" w:rsidR="0037423E" w:rsidRDefault="00000000">
            <w:pPr>
              <w:jc w:val="center"/>
            </w:pPr>
            <w:r>
              <w:rPr>
                <w:b/>
                <w:color w:val="FFFFFF"/>
                <w:sz w:val="18"/>
              </w:rPr>
              <w:t>Owner</w:t>
            </w:r>
          </w:p>
        </w:tc>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6A590A0" w14:textId="77777777" w:rsidR="0037423E" w:rsidRDefault="00000000">
            <w:pPr>
              <w:jc w:val="center"/>
            </w:pPr>
            <w:r>
              <w:rPr>
                <w:b/>
                <w:color w:val="FFFFFF"/>
                <w:sz w:val="18"/>
              </w:rPr>
              <w:t>Task or issue</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8AA20F7" w14:textId="77777777" w:rsidR="0037423E" w:rsidRDefault="00000000">
            <w:pPr>
              <w:jc w:val="center"/>
            </w:pPr>
            <w:r>
              <w:rPr>
                <w:b/>
                <w:color w:val="FFFFFF"/>
                <w:sz w:val="18"/>
              </w:rPr>
              <w:t>Commit PR or tag</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BF9194" w14:textId="77777777" w:rsidR="0037423E" w:rsidRDefault="00000000">
            <w:pPr>
              <w:jc w:val="center"/>
            </w:pPr>
            <w:r>
              <w:rPr>
                <w:b/>
                <w:color w:val="FFFFFF"/>
                <w:sz w:val="18"/>
              </w:rPr>
              <w:t>Files or artefact</w:t>
            </w:r>
          </w:p>
        </w:tc>
        <w:tc>
          <w:tcPr>
            <w:tcW w:w="1699"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40992D" w14:textId="77777777" w:rsidR="0037423E" w:rsidRDefault="00000000">
            <w:pPr>
              <w:jc w:val="center"/>
            </w:pPr>
            <w:r>
              <w:rPr>
                <w:b/>
                <w:color w:val="FFFFFF"/>
                <w:sz w:val="18"/>
              </w:rPr>
              <w:t>Review/test evidence</w:t>
            </w:r>
          </w:p>
        </w:tc>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2415F51" w14:textId="77777777" w:rsidR="0037423E" w:rsidRDefault="00000000">
            <w:pPr>
              <w:jc w:val="center"/>
            </w:pPr>
            <w:r>
              <w:rPr>
                <w:b/>
                <w:color w:val="FFFFFF"/>
                <w:sz w:val="18"/>
              </w:rPr>
              <w:t>State</w:t>
            </w:r>
          </w:p>
        </w:tc>
      </w:tr>
      <w:tr w:rsidR="0037423E" w14:paraId="28878F5E"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30306A"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BE3530"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0B54BE"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BEE2DA"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8119956"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63477C6"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E3A040" w14:textId="77777777" w:rsidR="0037423E" w:rsidRDefault="00000000">
            <w:r>
              <w:rPr>
                <w:i/>
                <w:color w:val="666666"/>
                <w:sz w:val="16"/>
              </w:rPr>
              <w:t>Enter</w:t>
            </w:r>
          </w:p>
        </w:tc>
      </w:tr>
      <w:tr w:rsidR="0037423E" w14:paraId="6A533398"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393D400"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938EF73"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846D489"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05469BC"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168FC3B"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3A14058"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C2E6130" w14:textId="77777777" w:rsidR="0037423E" w:rsidRDefault="00000000">
            <w:r>
              <w:rPr>
                <w:i/>
                <w:color w:val="666666"/>
                <w:sz w:val="16"/>
              </w:rPr>
              <w:t>Enter</w:t>
            </w:r>
          </w:p>
        </w:tc>
      </w:tr>
      <w:tr w:rsidR="0037423E" w14:paraId="06EE60E1"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EF4129"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A38DCC"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283A506"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F5EAFD2"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8BE090"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329C8D"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AC9574" w14:textId="77777777" w:rsidR="0037423E" w:rsidRDefault="00000000">
            <w:r>
              <w:rPr>
                <w:i/>
                <w:color w:val="666666"/>
                <w:sz w:val="16"/>
              </w:rPr>
              <w:t>Enter</w:t>
            </w:r>
          </w:p>
        </w:tc>
      </w:tr>
      <w:tr w:rsidR="0037423E" w14:paraId="0D0EB14B"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2075422"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E335F43"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3DA6F0C"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DE30AE2"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A254CAD"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3FB7B1E"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1AEE186" w14:textId="77777777" w:rsidR="0037423E" w:rsidRDefault="00000000">
            <w:r>
              <w:rPr>
                <w:i/>
                <w:color w:val="666666"/>
                <w:sz w:val="16"/>
              </w:rPr>
              <w:t>Enter</w:t>
            </w:r>
          </w:p>
        </w:tc>
      </w:tr>
      <w:tr w:rsidR="0037423E" w14:paraId="152AF994"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B43509"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6342E2"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099CD0"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D1A0B1"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0E8AEE"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AF4A420"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6494D66" w14:textId="77777777" w:rsidR="0037423E" w:rsidRDefault="00000000">
            <w:r>
              <w:rPr>
                <w:i/>
                <w:color w:val="666666"/>
                <w:sz w:val="16"/>
              </w:rPr>
              <w:t>Enter</w:t>
            </w:r>
          </w:p>
        </w:tc>
      </w:tr>
      <w:tr w:rsidR="0037423E" w14:paraId="751A6809"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CB56D19"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72712C0"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1073235"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C1DE8A8"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7340DC"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A8C0ADF"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989C369" w14:textId="77777777" w:rsidR="0037423E" w:rsidRDefault="00000000">
            <w:r>
              <w:rPr>
                <w:i/>
                <w:color w:val="666666"/>
                <w:sz w:val="16"/>
              </w:rPr>
              <w:t>Enter</w:t>
            </w:r>
          </w:p>
        </w:tc>
      </w:tr>
      <w:tr w:rsidR="0037423E" w14:paraId="7F46B040"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11619C2"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7E6DDF4"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DD8F25"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C92614"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C6AA7B"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786E2A9"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B24D28" w14:textId="77777777" w:rsidR="0037423E" w:rsidRDefault="00000000">
            <w:r>
              <w:rPr>
                <w:i/>
                <w:color w:val="666666"/>
                <w:sz w:val="16"/>
              </w:rPr>
              <w:t>Enter</w:t>
            </w:r>
          </w:p>
        </w:tc>
      </w:tr>
      <w:tr w:rsidR="0037423E" w14:paraId="782B26BB" w14:textId="77777777">
        <w:trPr>
          <w:cantSplit/>
          <w:trHeight w:val="763"/>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5E47458" w14:textId="77777777" w:rsidR="0037423E" w:rsidRDefault="00000000">
            <w:r>
              <w:rPr>
                <w:i/>
                <w:color w:val="666666"/>
                <w:sz w:val="16"/>
              </w:rPr>
              <w:t>Enter</w:t>
            </w:r>
          </w:p>
        </w:tc>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8503FCB" w14:textId="77777777" w:rsidR="0037423E" w:rsidRDefault="00000000">
            <w:r>
              <w:rPr>
                <w:i/>
                <w:color w:val="666666"/>
                <w:sz w:val="16"/>
              </w:rPr>
              <w:t>Enter</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9AC10D4" w14:textId="77777777" w:rsidR="0037423E" w:rsidRDefault="00000000">
            <w:r>
              <w:rPr>
                <w:i/>
                <w:color w:val="666666"/>
                <w:sz w:val="16"/>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90E9D29" w14:textId="77777777" w:rsidR="0037423E" w:rsidRDefault="00000000">
            <w:r>
              <w:rPr>
                <w:i/>
                <w:color w:val="666666"/>
                <w:sz w:val="16"/>
              </w:rPr>
              <w:t>Enter</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0B00962" w14:textId="77777777" w:rsidR="0037423E" w:rsidRDefault="00000000">
            <w:r>
              <w:rPr>
                <w:i/>
                <w:color w:val="666666"/>
                <w:sz w:val="16"/>
              </w:rPr>
              <w:t>Enter</w:t>
            </w:r>
          </w:p>
        </w:tc>
        <w:tc>
          <w:tcPr>
            <w:tcW w:w="169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C64C620" w14:textId="77777777" w:rsidR="0037423E" w:rsidRDefault="00000000">
            <w:r>
              <w:rPr>
                <w:i/>
                <w:color w:val="666666"/>
                <w:sz w:val="16"/>
              </w:rPr>
              <w:t>Enter</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1118513" w14:textId="77777777" w:rsidR="0037423E" w:rsidRDefault="00000000">
            <w:r>
              <w:rPr>
                <w:i/>
                <w:color w:val="666666"/>
                <w:sz w:val="16"/>
              </w:rPr>
              <w:t>Enter</w:t>
            </w:r>
          </w:p>
        </w:tc>
      </w:tr>
    </w:tbl>
    <w:p w14:paraId="2A79C54D" w14:textId="77777777" w:rsidR="0037423E" w:rsidRDefault="0037423E">
      <w:pPr>
        <w:spacing w:after="20"/>
      </w:pPr>
    </w:p>
    <w:tbl>
      <w:tblPr>
        <w:tblW w:w="0" w:type="auto"/>
        <w:jc w:val="center"/>
        <w:tblLayout w:type="fixed"/>
        <w:tblLook w:val="04A0" w:firstRow="1" w:lastRow="0" w:firstColumn="1" w:lastColumn="0" w:noHBand="0" w:noVBand="1"/>
      </w:tblPr>
      <w:tblGrid>
        <w:gridCol w:w="2951"/>
        <w:gridCol w:w="7200"/>
      </w:tblGrid>
      <w:tr w:rsidR="0037423E" w14:paraId="36631A07"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C92EE12" w14:textId="77777777" w:rsidR="0037423E" w:rsidRDefault="00000000">
            <w:r>
              <w:rPr>
                <w:b/>
                <w:sz w:val="18"/>
              </w:rPr>
              <w:t>Evaluation tag or commit</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BC3ECE0" w14:textId="77777777" w:rsidR="0037423E" w:rsidRDefault="00000000">
            <w:r>
              <w:rPr>
                <w:i/>
                <w:color w:val="666666"/>
                <w:sz w:val="18"/>
              </w:rPr>
              <w:t>Full identifier and date</w:t>
            </w:r>
          </w:p>
        </w:tc>
      </w:tr>
      <w:tr w:rsidR="0037423E" w14:paraId="7E9DD3FC"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2EA516B" w14:textId="77777777" w:rsidR="0037423E" w:rsidRDefault="00000000">
            <w:r>
              <w:rPr>
                <w:b/>
                <w:sz w:val="18"/>
              </w:rPr>
              <w:t>Task tracking method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42254D" w14:textId="77777777" w:rsidR="0037423E" w:rsidRDefault="00000000">
            <w:r>
              <w:rPr>
                <w:i/>
                <w:color w:val="666666"/>
                <w:sz w:val="18"/>
              </w:rPr>
              <w:t>Board, issues, milestone, log or other method</w:t>
            </w:r>
          </w:p>
        </w:tc>
      </w:tr>
      <w:tr w:rsidR="0037423E" w14:paraId="20B0514E"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7DA62A9" w14:textId="77777777" w:rsidR="0037423E" w:rsidRDefault="00000000">
            <w:r>
              <w:rPr>
                <w:b/>
                <w:sz w:val="18"/>
              </w:rPr>
              <w:t>Review practice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007A776" w14:textId="77777777" w:rsidR="0037423E" w:rsidRDefault="00000000">
            <w:r>
              <w:rPr>
                <w:i/>
                <w:color w:val="666666"/>
                <w:sz w:val="18"/>
              </w:rPr>
              <w:t>Who reviews what and how corrections are recorded</w:t>
            </w:r>
          </w:p>
        </w:tc>
      </w:tr>
      <w:tr w:rsidR="0037423E" w14:paraId="52F2663A"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72BE558" w14:textId="77777777" w:rsidR="0037423E" w:rsidRDefault="00000000">
            <w:r>
              <w:rPr>
                <w:b/>
                <w:sz w:val="18"/>
              </w:rPr>
              <w:t>Large or late commits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0A29CC" w14:textId="77777777" w:rsidR="0037423E" w:rsidRDefault="00000000">
            <w:r>
              <w:rPr>
                <w:i/>
                <w:color w:val="666666"/>
                <w:sz w:val="18"/>
              </w:rPr>
              <w:t>Explain any unusual history honestly</w:t>
            </w:r>
          </w:p>
        </w:tc>
      </w:tr>
      <w:tr w:rsidR="0037423E" w14:paraId="0918A1F0"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848A739" w14:textId="77777777" w:rsidR="0037423E" w:rsidRDefault="00000000">
            <w:r>
              <w:rPr>
                <w:b/>
                <w:sz w:val="18"/>
              </w:rPr>
              <w:t>Integration responsibility</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643FB9D" w14:textId="77777777" w:rsidR="0037423E" w:rsidRDefault="00000000">
            <w:r>
              <w:rPr>
                <w:i/>
                <w:color w:val="666666"/>
                <w:sz w:val="18"/>
              </w:rPr>
              <w:t>Identify who integrated components and how conflicts were resolved</w:t>
            </w:r>
          </w:p>
        </w:tc>
      </w:tr>
      <w:tr w:rsidR="0037423E" w14:paraId="64868BD7" w14:textId="77777777">
        <w:trPr>
          <w:cantSplit/>
          <w:trHeight w:val="749"/>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10916E2" w14:textId="77777777" w:rsidR="0037423E" w:rsidRDefault="00000000">
            <w:r>
              <w:rPr>
                <w:b/>
                <w:sz w:val="18"/>
              </w:rPr>
              <w:t>Team coordination evidence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BF9367" w14:textId="77777777" w:rsidR="0037423E" w:rsidRDefault="00000000">
            <w:r>
              <w:rPr>
                <w:i/>
                <w:color w:val="666666"/>
                <w:sz w:val="18"/>
              </w:rPr>
              <w:t>Meeting log, decisions, task changes or other traceable evidence</w:t>
            </w:r>
          </w:p>
        </w:tc>
      </w:tr>
    </w:tbl>
    <w:p w14:paraId="18AFA481" w14:textId="77777777" w:rsidR="0037423E" w:rsidRDefault="0037423E">
      <w:pPr>
        <w:spacing w:after="20"/>
      </w:pPr>
    </w:p>
    <w:p w14:paraId="2546A3D5" w14:textId="77777777" w:rsidR="0037423E" w:rsidRDefault="00000000">
      <w:pPr>
        <w:pStyle w:val="Heading1"/>
      </w:pPr>
      <w:r>
        <w:t>8 Testing and early validation</w:t>
      </w:r>
    </w:p>
    <w:tbl>
      <w:tblPr>
        <w:tblW w:w="0" w:type="auto"/>
        <w:jc w:val="center"/>
        <w:tblLayout w:type="fixed"/>
        <w:tblLook w:val="04A0" w:firstRow="1" w:lastRow="0" w:firstColumn="1" w:lastColumn="0" w:noHBand="0" w:noVBand="1"/>
      </w:tblPr>
      <w:tblGrid>
        <w:gridCol w:w="1080"/>
        <w:gridCol w:w="1584"/>
        <w:gridCol w:w="2088"/>
        <w:gridCol w:w="1655"/>
        <w:gridCol w:w="1440"/>
        <w:gridCol w:w="1296"/>
        <w:gridCol w:w="1007"/>
      </w:tblGrid>
      <w:tr w:rsidR="0037423E" w14:paraId="4C77FD04" w14:textId="77777777">
        <w:trPr>
          <w:cantSplit/>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207FA59" w14:textId="77777777" w:rsidR="0037423E" w:rsidRDefault="00000000">
            <w:pPr>
              <w:jc w:val="center"/>
            </w:pPr>
            <w:r>
              <w:rPr>
                <w:b/>
                <w:color w:val="FFFFFF"/>
                <w:sz w:val="18"/>
              </w:rPr>
              <w:t>Test or validation ID</w:t>
            </w:r>
          </w:p>
        </w:tc>
        <w:tc>
          <w:tcPr>
            <w:tcW w:w="15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71BE540" w14:textId="77777777" w:rsidR="0037423E" w:rsidRDefault="00000000">
            <w:pPr>
              <w:jc w:val="center"/>
            </w:pPr>
            <w:r>
              <w:rPr>
                <w:b/>
                <w:color w:val="FFFFFF"/>
                <w:sz w:val="18"/>
              </w:rPr>
              <w:t>Requirement/module</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4369593" w14:textId="77777777" w:rsidR="0037423E" w:rsidRDefault="00000000">
            <w:pPr>
              <w:jc w:val="center"/>
            </w:pPr>
            <w:r>
              <w:rPr>
                <w:b/>
                <w:color w:val="FFFFFF"/>
                <w:sz w:val="18"/>
              </w:rPr>
              <w:t>Method and data</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D15139F" w14:textId="77777777" w:rsidR="0037423E" w:rsidRDefault="00000000">
            <w:pPr>
              <w:jc w:val="center"/>
            </w:pPr>
            <w:r>
              <w:rPr>
                <w:b/>
                <w:color w:val="FFFFFF"/>
                <w:sz w:val="18"/>
              </w:rPr>
              <w:t>Expected result</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C9EB844" w14:textId="77777777" w:rsidR="0037423E" w:rsidRDefault="00000000">
            <w:pPr>
              <w:jc w:val="center"/>
            </w:pPr>
            <w:r>
              <w:rPr>
                <w:b/>
                <w:color w:val="FFFFFF"/>
                <w:sz w:val="18"/>
              </w:rPr>
              <w:t>Actual result</w:t>
            </w:r>
          </w:p>
        </w:tc>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00FEC22" w14:textId="77777777" w:rsidR="0037423E" w:rsidRDefault="00000000">
            <w:pPr>
              <w:jc w:val="center"/>
            </w:pPr>
            <w:r>
              <w:rPr>
                <w:b/>
                <w:color w:val="FFFFFF"/>
                <w:sz w:val="18"/>
              </w:rPr>
              <w:t>Evidence</w:t>
            </w:r>
          </w:p>
        </w:tc>
        <w:tc>
          <w:tcPr>
            <w:tcW w:w="100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DE2AF9E" w14:textId="77777777" w:rsidR="0037423E" w:rsidRDefault="00000000">
            <w:pPr>
              <w:jc w:val="center"/>
            </w:pPr>
            <w:r>
              <w:rPr>
                <w:b/>
                <w:color w:val="FFFFFF"/>
                <w:sz w:val="18"/>
              </w:rPr>
              <w:t>Owner</w:t>
            </w:r>
          </w:p>
        </w:tc>
      </w:tr>
      <w:tr w:rsidR="0037423E" w14:paraId="4065A7C9"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325A45"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BDDE69"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F0A37B7"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082B97"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27D1DF7"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4F36BF6"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81B766" w14:textId="77777777" w:rsidR="0037423E" w:rsidRDefault="00000000">
            <w:r>
              <w:rPr>
                <w:i/>
                <w:color w:val="666666"/>
                <w:sz w:val="15"/>
              </w:rPr>
              <w:t>Enter</w:t>
            </w:r>
          </w:p>
        </w:tc>
      </w:tr>
      <w:tr w:rsidR="0037423E" w14:paraId="5AAFC6C2"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6E29ACC"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59303F"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9C93D7"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7E0665D"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6C3CDA8"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0B59800"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194F60A" w14:textId="77777777" w:rsidR="0037423E" w:rsidRDefault="00000000">
            <w:r>
              <w:rPr>
                <w:i/>
                <w:color w:val="666666"/>
                <w:sz w:val="15"/>
              </w:rPr>
              <w:t>Enter</w:t>
            </w:r>
          </w:p>
        </w:tc>
      </w:tr>
      <w:tr w:rsidR="0037423E" w14:paraId="6FD77741"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68DFB6"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5B1DC9"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928B99"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10255C9"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A1B464"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3925F41"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15D356E" w14:textId="77777777" w:rsidR="0037423E" w:rsidRDefault="00000000">
            <w:r>
              <w:rPr>
                <w:i/>
                <w:color w:val="666666"/>
                <w:sz w:val="15"/>
              </w:rPr>
              <w:t>Enter</w:t>
            </w:r>
          </w:p>
        </w:tc>
      </w:tr>
      <w:tr w:rsidR="0037423E" w14:paraId="74ED79A4"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806DE98"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A963479"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F67FC31"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342D5EC"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615646D"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DBA6B16"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AB1265" w14:textId="77777777" w:rsidR="0037423E" w:rsidRDefault="00000000">
            <w:r>
              <w:rPr>
                <w:i/>
                <w:color w:val="666666"/>
                <w:sz w:val="15"/>
              </w:rPr>
              <w:t>Enter</w:t>
            </w:r>
          </w:p>
        </w:tc>
      </w:tr>
      <w:tr w:rsidR="0037423E" w14:paraId="4337E9C7"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5607752"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CE709C"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AC2F91F"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DBFC31"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66CD26"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D9137C"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CD2601" w14:textId="77777777" w:rsidR="0037423E" w:rsidRDefault="00000000">
            <w:r>
              <w:rPr>
                <w:i/>
                <w:color w:val="666666"/>
                <w:sz w:val="15"/>
              </w:rPr>
              <w:t>Enter</w:t>
            </w:r>
          </w:p>
        </w:tc>
      </w:tr>
      <w:tr w:rsidR="0037423E" w14:paraId="16CD55A8"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310430B"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E8EF56"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0329720"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DC7B25"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86D1017"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B0EE712"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C37787" w14:textId="77777777" w:rsidR="0037423E" w:rsidRDefault="00000000">
            <w:r>
              <w:rPr>
                <w:i/>
                <w:color w:val="666666"/>
                <w:sz w:val="15"/>
              </w:rPr>
              <w:t>Enter</w:t>
            </w:r>
          </w:p>
        </w:tc>
      </w:tr>
      <w:tr w:rsidR="0037423E" w14:paraId="7EB4A75B"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E5BB8D0"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FCDF8E6"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BD27AA1"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4B73BB1"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479E0E6"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B5AB1A"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E71CC3A" w14:textId="77777777" w:rsidR="0037423E" w:rsidRDefault="00000000">
            <w:r>
              <w:rPr>
                <w:i/>
                <w:color w:val="666666"/>
                <w:sz w:val="15"/>
              </w:rPr>
              <w:t>Enter</w:t>
            </w:r>
          </w:p>
        </w:tc>
      </w:tr>
      <w:tr w:rsidR="0037423E" w14:paraId="2310FAA8" w14:textId="77777777">
        <w:trPr>
          <w:cantSplit/>
          <w:trHeight w:val="835"/>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385498A" w14:textId="77777777" w:rsidR="0037423E" w:rsidRDefault="00000000">
            <w:r>
              <w:rPr>
                <w:i/>
                <w:color w:val="666666"/>
                <w:sz w:val="15"/>
              </w:rPr>
              <w:t>Enter</w:t>
            </w:r>
          </w:p>
        </w:tc>
        <w:tc>
          <w:tcPr>
            <w:tcW w:w="15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B631A28" w14:textId="77777777" w:rsidR="0037423E" w:rsidRDefault="00000000">
            <w:r>
              <w:rPr>
                <w:i/>
                <w:color w:val="666666"/>
                <w:sz w:val="15"/>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3EF6772" w14:textId="77777777" w:rsidR="0037423E" w:rsidRDefault="00000000">
            <w:r>
              <w:rPr>
                <w:i/>
                <w:color w:val="666666"/>
                <w:sz w:val="15"/>
              </w:rPr>
              <w:t>Command, protocol, dataset or participants</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2603E02" w14:textId="77777777" w:rsidR="0037423E" w:rsidRDefault="00000000">
            <w:r>
              <w:rPr>
                <w:i/>
                <w:color w:val="666666"/>
                <w:sz w:val="15"/>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37920B" w14:textId="77777777" w:rsidR="0037423E" w:rsidRDefault="00000000">
            <w:r>
              <w:rPr>
                <w:i/>
                <w:color w:val="666666"/>
                <w:sz w:val="15"/>
              </w:rPr>
              <w:t>Pass/fail and metric</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BEA7622" w14:textId="77777777" w:rsidR="0037423E" w:rsidRDefault="00000000">
            <w:r>
              <w:rPr>
                <w:i/>
                <w:color w:val="666666"/>
                <w:sz w:val="15"/>
              </w:rPr>
              <w:t>Enter</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CC2AA6E" w14:textId="77777777" w:rsidR="0037423E" w:rsidRDefault="00000000">
            <w:r>
              <w:rPr>
                <w:i/>
                <w:color w:val="666666"/>
                <w:sz w:val="15"/>
              </w:rPr>
              <w:t>Enter</w:t>
            </w:r>
          </w:p>
        </w:tc>
      </w:tr>
    </w:tbl>
    <w:p w14:paraId="5D6CB773" w14:textId="77777777" w:rsidR="0037423E" w:rsidRDefault="0037423E">
      <w:pPr>
        <w:spacing w:after="20"/>
      </w:pPr>
    </w:p>
    <w:p w14:paraId="2EC6AE5D" w14:textId="77777777" w:rsidR="0037423E" w:rsidRDefault="00000000">
      <w:pPr>
        <w:pStyle w:val="Heading2"/>
      </w:pPr>
      <w:r>
        <w:t>Required failure or edge case discussion</w:t>
      </w:r>
    </w:p>
    <w:tbl>
      <w:tblPr>
        <w:tblW w:w="0" w:type="auto"/>
        <w:jc w:val="center"/>
        <w:tblLayout w:type="fixed"/>
        <w:tblLook w:val="04A0" w:firstRow="1" w:lastRow="0" w:firstColumn="1" w:lastColumn="0" w:noHBand="0" w:noVBand="1"/>
      </w:tblPr>
      <w:tblGrid>
        <w:gridCol w:w="2951"/>
        <w:gridCol w:w="7200"/>
      </w:tblGrid>
      <w:tr w:rsidR="0037423E" w14:paraId="189BDF30"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71BFBBB" w14:textId="77777777" w:rsidR="0037423E" w:rsidRDefault="00000000">
            <w:r>
              <w:rPr>
                <w:b/>
                <w:sz w:val="18"/>
              </w:rPr>
              <w:t>Case selected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94F586" w14:textId="77777777" w:rsidR="0037423E" w:rsidRDefault="00000000">
            <w:r>
              <w:rPr>
                <w:i/>
                <w:color w:val="666666"/>
                <w:sz w:val="18"/>
              </w:rPr>
              <w:t>State the input, condition or scenario</w:t>
            </w:r>
          </w:p>
        </w:tc>
      </w:tr>
      <w:tr w:rsidR="0037423E" w14:paraId="7BFB84FE"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ECDEF2F" w14:textId="77777777" w:rsidR="0037423E" w:rsidRDefault="00000000">
            <w:r>
              <w:rPr>
                <w:b/>
                <w:sz w:val="18"/>
              </w:rPr>
              <w:t>Why it matters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D5DA123" w14:textId="77777777" w:rsidR="0037423E" w:rsidRDefault="00000000">
            <w:r>
              <w:rPr>
                <w:i/>
                <w:color w:val="666666"/>
                <w:sz w:val="18"/>
              </w:rPr>
              <w:t>Risk, user impact or technical boundary</w:t>
            </w:r>
          </w:p>
        </w:tc>
      </w:tr>
      <w:tr w:rsidR="0037423E" w14:paraId="6219BA82"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B29F6D6" w14:textId="77777777" w:rsidR="0037423E" w:rsidRDefault="00000000">
            <w:r>
              <w:rPr>
                <w:b/>
                <w:sz w:val="18"/>
              </w:rPr>
              <w:t>Observed behavior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EF659B" w14:textId="77777777" w:rsidR="0037423E" w:rsidRDefault="00000000">
            <w:r>
              <w:rPr>
                <w:i/>
                <w:color w:val="666666"/>
                <w:sz w:val="18"/>
              </w:rPr>
              <w:t>Result, logs, metric and reproducibility</w:t>
            </w:r>
          </w:p>
        </w:tc>
      </w:tr>
      <w:tr w:rsidR="0037423E" w14:paraId="54B1488C"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014E6D8" w14:textId="77777777" w:rsidR="0037423E" w:rsidRDefault="00000000">
            <w:r>
              <w:rPr>
                <w:b/>
                <w:sz w:val="18"/>
              </w:rPr>
              <w:t>Interpretation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CE8A93D" w14:textId="77777777" w:rsidR="0037423E" w:rsidRDefault="00000000">
            <w:r>
              <w:rPr>
                <w:i/>
                <w:color w:val="666666"/>
                <w:sz w:val="18"/>
              </w:rPr>
              <w:t>What the result establishes and what it does not establish</w:t>
            </w:r>
          </w:p>
        </w:tc>
      </w:tr>
      <w:tr w:rsidR="0037423E" w14:paraId="1FC19307" w14:textId="77777777">
        <w:trPr>
          <w:cantSplit/>
          <w:trHeight w:val="835"/>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0391653" w14:textId="77777777" w:rsidR="0037423E" w:rsidRDefault="00000000">
            <w:r>
              <w:rPr>
                <w:b/>
                <w:sz w:val="18"/>
              </w:rPr>
              <w:t>Corrective action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1A4479" w14:textId="77777777" w:rsidR="0037423E" w:rsidRDefault="00000000">
            <w:r>
              <w:rPr>
                <w:i/>
                <w:color w:val="666666"/>
                <w:sz w:val="18"/>
              </w:rPr>
              <w:t>State none or give owner and completion date</w:t>
            </w:r>
          </w:p>
        </w:tc>
      </w:tr>
    </w:tbl>
    <w:p w14:paraId="60322871" w14:textId="77777777" w:rsidR="0037423E" w:rsidRDefault="0037423E">
      <w:pPr>
        <w:spacing w:after="20"/>
      </w:pPr>
    </w:p>
    <w:p w14:paraId="7F465A07" w14:textId="77777777" w:rsidR="0037423E" w:rsidRDefault="00000000">
      <w:pPr>
        <w:pStyle w:val="Heading2"/>
      </w:pPr>
      <w:r>
        <w:t>Validation quality</w:t>
      </w:r>
    </w:p>
    <w:tbl>
      <w:tblPr>
        <w:tblW w:w="0" w:type="auto"/>
        <w:jc w:val="center"/>
        <w:tblLayout w:type="fixed"/>
        <w:tblLook w:val="04A0" w:firstRow="1" w:lastRow="0" w:firstColumn="1" w:lastColumn="0" w:noHBand="0" w:noVBand="1"/>
      </w:tblPr>
      <w:tblGrid>
        <w:gridCol w:w="2088"/>
        <w:gridCol w:w="2880"/>
        <w:gridCol w:w="2376"/>
        <w:gridCol w:w="2808"/>
      </w:tblGrid>
      <w:tr w:rsidR="0037423E" w14:paraId="34902AAB"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8F8BCB9" w14:textId="77777777" w:rsidR="0037423E" w:rsidRDefault="00000000">
            <w:pPr>
              <w:jc w:val="center"/>
            </w:pPr>
            <w:r>
              <w:rPr>
                <w:b/>
                <w:color w:val="FFFFFF"/>
                <w:sz w:val="18"/>
              </w:rPr>
              <w:t>Area</w:t>
            </w:r>
          </w:p>
        </w:tc>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96CDA8E" w14:textId="77777777" w:rsidR="0037423E" w:rsidRDefault="00000000">
            <w:pPr>
              <w:jc w:val="center"/>
            </w:pPr>
            <w:r>
              <w:rPr>
                <w:b/>
                <w:color w:val="FFFFFF"/>
                <w:sz w:val="18"/>
              </w:rPr>
              <w:t>Current evidence</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0928CB" w14:textId="77777777" w:rsidR="0037423E" w:rsidRDefault="00000000">
            <w:pPr>
              <w:jc w:val="center"/>
            </w:pPr>
            <w:r>
              <w:rPr>
                <w:b/>
                <w:color w:val="FFFFFF"/>
                <w:sz w:val="18"/>
              </w:rPr>
              <w:t>Limitation</w:t>
            </w:r>
          </w:p>
        </w:tc>
        <w:tc>
          <w:tcPr>
            <w:tcW w:w="280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6EB7DB" w14:textId="77777777" w:rsidR="0037423E" w:rsidRDefault="00000000">
            <w:pPr>
              <w:jc w:val="center"/>
            </w:pPr>
            <w:r>
              <w:rPr>
                <w:b/>
                <w:color w:val="FFFFFF"/>
                <w:sz w:val="18"/>
              </w:rPr>
              <w:t>Next validation action</w:t>
            </w:r>
          </w:p>
        </w:tc>
      </w:tr>
      <w:tr w:rsidR="0037423E" w14:paraId="011B4F1B" w14:textId="77777777">
        <w:trPr>
          <w:cantSplit/>
          <w:trHeight w:val="864"/>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C1C15C" w14:textId="77777777" w:rsidR="0037423E" w:rsidRDefault="00000000">
            <w:r>
              <w:rPr>
                <w:sz w:val="16"/>
              </w:rPr>
              <w:t>Functional correctness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2394BA" w14:textId="77777777" w:rsidR="0037423E" w:rsidRDefault="00000000">
            <w:r>
              <w:rPr>
                <w:i/>
                <w:color w:val="666666"/>
                <w:sz w:val="16"/>
              </w:rPr>
              <w:t>Enter</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0D8727"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06A602" w14:textId="77777777" w:rsidR="0037423E" w:rsidRDefault="00000000">
            <w:r>
              <w:rPr>
                <w:i/>
                <w:color w:val="666666"/>
                <w:sz w:val="16"/>
              </w:rPr>
              <w:t>Enter</w:t>
            </w:r>
          </w:p>
        </w:tc>
      </w:tr>
      <w:tr w:rsidR="0037423E" w14:paraId="506BBC4E" w14:textId="77777777">
        <w:trPr>
          <w:cantSplit/>
          <w:trHeight w:val="864"/>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FB67104" w14:textId="77777777" w:rsidR="0037423E" w:rsidRDefault="00000000">
            <w:r>
              <w:rPr>
                <w:sz w:val="16"/>
              </w:rPr>
              <w:t>Performance/resource use</w:t>
            </w:r>
          </w:p>
        </w:tc>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1A4E64" w14:textId="77777777" w:rsidR="0037423E" w:rsidRDefault="00000000">
            <w:r>
              <w:rPr>
                <w:i/>
                <w:color w:val="666666"/>
                <w:sz w:val="16"/>
              </w:rPr>
              <w:t>Enter or not applicable</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D3E308D"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5D967B1" w14:textId="77777777" w:rsidR="0037423E" w:rsidRDefault="00000000">
            <w:r>
              <w:rPr>
                <w:i/>
                <w:color w:val="666666"/>
                <w:sz w:val="16"/>
              </w:rPr>
              <w:t>Enter</w:t>
            </w:r>
          </w:p>
        </w:tc>
      </w:tr>
      <w:tr w:rsidR="0037423E" w14:paraId="31B5B5DC" w14:textId="77777777">
        <w:trPr>
          <w:cantSplit/>
          <w:trHeight w:val="864"/>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23CF5B" w14:textId="77777777" w:rsidR="0037423E" w:rsidRDefault="00000000">
            <w:r>
              <w:rPr>
                <w:sz w:val="16"/>
              </w:rPr>
              <w:t>Model/algorithm quality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8D6B9CB" w14:textId="77777777" w:rsidR="0037423E" w:rsidRDefault="00000000">
            <w:r>
              <w:rPr>
                <w:i/>
                <w:color w:val="666666"/>
                <w:sz w:val="16"/>
              </w:rPr>
              <w:t>Enter or not applicable</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0A24B28"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D2A1007" w14:textId="77777777" w:rsidR="0037423E" w:rsidRDefault="00000000">
            <w:r>
              <w:rPr>
                <w:i/>
                <w:color w:val="666666"/>
                <w:sz w:val="16"/>
              </w:rPr>
              <w:t>Enter</w:t>
            </w:r>
          </w:p>
        </w:tc>
      </w:tr>
      <w:tr w:rsidR="0037423E" w14:paraId="3258D142" w14:textId="77777777">
        <w:trPr>
          <w:cantSplit/>
          <w:trHeight w:val="864"/>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0E802E" w14:textId="77777777" w:rsidR="0037423E" w:rsidRDefault="00000000">
            <w:r>
              <w:rPr>
                <w:sz w:val="16"/>
              </w:rPr>
              <w:t>User/field validation</w:t>
            </w:r>
          </w:p>
        </w:tc>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E583495" w14:textId="77777777" w:rsidR="0037423E" w:rsidRDefault="00000000">
            <w:r>
              <w:rPr>
                <w:i/>
                <w:color w:val="666666"/>
                <w:sz w:val="16"/>
              </w:rPr>
              <w:t>Enter or not applicable</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8E62A19"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0E9BF32" w14:textId="77777777" w:rsidR="0037423E" w:rsidRDefault="00000000">
            <w:r>
              <w:rPr>
                <w:i/>
                <w:color w:val="666666"/>
                <w:sz w:val="16"/>
              </w:rPr>
              <w:t>Enter</w:t>
            </w:r>
          </w:p>
        </w:tc>
      </w:tr>
      <w:tr w:rsidR="0037423E" w14:paraId="7D277024" w14:textId="77777777">
        <w:trPr>
          <w:cantSplit/>
          <w:trHeight w:val="864"/>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60A0A1" w14:textId="77777777" w:rsidR="0037423E" w:rsidRDefault="00000000">
            <w:r>
              <w:rPr>
                <w:sz w:val="16"/>
              </w:rPr>
              <w:t>Security/privacy/safety</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FEF72F" w14:textId="77777777" w:rsidR="0037423E" w:rsidRDefault="00000000">
            <w:r>
              <w:rPr>
                <w:i/>
                <w:color w:val="666666"/>
                <w:sz w:val="16"/>
              </w:rPr>
              <w:t>Enter</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5DB6D8"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73C3E1C" w14:textId="77777777" w:rsidR="0037423E" w:rsidRDefault="00000000">
            <w:r>
              <w:rPr>
                <w:i/>
                <w:color w:val="666666"/>
                <w:sz w:val="16"/>
              </w:rPr>
              <w:t>Enter</w:t>
            </w:r>
          </w:p>
        </w:tc>
      </w:tr>
    </w:tbl>
    <w:p w14:paraId="6D060937" w14:textId="77777777" w:rsidR="0037423E" w:rsidRDefault="0037423E">
      <w:pPr>
        <w:spacing w:after="20"/>
      </w:pPr>
    </w:p>
    <w:p w14:paraId="1B9C71CD" w14:textId="77777777" w:rsidR="0037423E" w:rsidRDefault="00000000">
      <w:pPr>
        <w:pStyle w:val="Heading1"/>
      </w:pPr>
      <w:r>
        <w:t>9 Mid report preparation record</w:t>
      </w:r>
    </w:p>
    <w:tbl>
      <w:tblPr>
        <w:tblW w:w="0" w:type="auto"/>
        <w:jc w:val="center"/>
        <w:tblLayout w:type="fixed"/>
        <w:tblLook w:val="04A0" w:firstRow="1" w:lastRow="0" w:firstColumn="1" w:lastColumn="0" w:noHBand="0" w:noVBand="1"/>
      </w:tblPr>
      <w:tblGrid>
        <w:gridCol w:w="2520"/>
        <w:gridCol w:w="2088"/>
        <w:gridCol w:w="1007"/>
        <w:gridCol w:w="2232"/>
        <w:gridCol w:w="1080"/>
        <w:gridCol w:w="1224"/>
      </w:tblGrid>
      <w:tr w:rsidR="0037423E" w14:paraId="6F353559" w14:textId="77777777">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BC691D3" w14:textId="77777777" w:rsidR="0037423E" w:rsidRDefault="00000000">
            <w:pPr>
              <w:jc w:val="center"/>
            </w:pPr>
            <w:r>
              <w:rPr>
                <w:b/>
                <w:color w:val="FFFFFF"/>
                <w:sz w:val="18"/>
              </w:rPr>
              <w:t>Official report criterion</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D52903" w14:textId="77777777" w:rsidR="0037423E" w:rsidRDefault="00000000">
            <w:pPr>
              <w:jc w:val="center"/>
            </w:pPr>
            <w:r>
              <w:rPr>
                <w:b/>
                <w:color w:val="FFFFFF"/>
                <w:sz w:val="18"/>
              </w:rPr>
              <w:t>What the report contains</w:t>
            </w:r>
          </w:p>
        </w:tc>
        <w:tc>
          <w:tcPr>
            <w:tcW w:w="1007"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B933E5D" w14:textId="77777777" w:rsidR="0037423E" w:rsidRDefault="00000000">
            <w:pPr>
              <w:jc w:val="center"/>
            </w:pPr>
            <w:r>
              <w:rPr>
                <w:b/>
                <w:color w:val="FFFFFF"/>
                <w:sz w:val="18"/>
              </w:rPr>
              <w:t>Section/page</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ACC73BE" w14:textId="77777777" w:rsidR="0037423E" w:rsidRDefault="00000000">
            <w:pPr>
              <w:jc w:val="center"/>
            </w:pPr>
            <w:r>
              <w:rPr>
                <w:b/>
                <w:color w:val="FFFFFF"/>
                <w:sz w:val="18"/>
              </w:rPr>
              <w:t>Primary artefact or evidence</w:t>
            </w:r>
          </w:p>
        </w:tc>
        <w:tc>
          <w:tcPr>
            <w:tcW w:w="108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0810089" w14:textId="77777777" w:rsidR="0037423E" w:rsidRDefault="00000000">
            <w:pPr>
              <w:jc w:val="center"/>
            </w:pPr>
            <w:r>
              <w:rPr>
                <w:b/>
                <w:color w:val="FFFFFF"/>
                <w:sz w:val="18"/>
              </w:rPr>
              <w:t>Owner</w:t>
            </w:r>
          </w:p>
        </w:tc>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FFE70AB" w14:textId="77777777" w:rsidR="0037423E" w:rsidRDefault="00000000">
            <w:pPr>
              <w:jc w:val="center"/>
            </w:pPr>
            <w:r>
              <w:rPr>
                <w:b/>
                <w:color w:val="FFFFFF"/>
                <w:sz w:val="18"/>
              </w:rPr>
              <w:t>Ready</w:t>
            </w:r>
          </w:p>
        </w:tc>
      </w:tr>
      <w:tr w:rsidR="0037423E" w14:paraId="6AF35B1D"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74C8061" w14:textId="77777777" w:rsidR="0037423E" w:rsidRDefault="00000000">
            <w:r>
              <w:rPr>
                <w:sz w:val="16"/>
              </w:rPr>
              <w:t>Report format and required artefacts present</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E5FC8D"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E169BF8"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6A3E8D"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EE8FAC"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D0A9B45" w14:textId="77777777" w:rsidR="0037423E" w:rsidRDefault="00000000">
            <w:r>
              <w:rPr>
                <w:i/>
                <w:color w:val="666666"/>
                <w:sz w:val="16"/>
              </w:rPr>
              <w:t>Yes/no</w:t>
            </w:r>
          </w:p>
        </w:tc>
      </w:tr>
      <w:tr w:rsidR="0037423E" w14:paraId="31B7DD1A"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4FB5874" w14:textId="77777777" w:rsidR="0037423E" w:rsidRDefault="00000000">
            <w:r>
              <w:rPr>
                <w:sz w:val="16"/>
              </w:rPr>
              <w:t>Problem formulation, R&amp;D and existing solution analysis</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97D29CB"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1B90772"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5F6AD1"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91BBED"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EE3516F" w14:textId="77777777" w:rsidR="0037423E" w:rsidRDefault="00000000">
            <w:r>
              <w:rPr>
                <w:i/>
                <w:color w:val="666666"/>
                <w:sz w:val="16"/>
              </w:rPr>
              <w:t>Yes/no</w:t>
            </w:r>
          </w:p>
        </w:tc>
      </w:tr>
      <w:tr w:rsidR="0037423E" w14:paraId="491E833B"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A9F6C0" w14:textId="77777777" w:rsidR="0037423E" w:rsidRDefault="00000000">
            <w:r>
              <w:rPr>
                <w:sz w:val="16"/>
              </w:rPr>
              <w:t>Project vision, scope, modules and success criteria</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6C0875"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F8D28C7"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621D94"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1594F4"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00147B" w14:textId="77777777" w:rsidR="0037423E" w:rsidRDefault="00000000">
            <w:r>
              <w:rPr>
                <w:i/>
                <w:color w:val="666666"/>
                <w:sz w:val="16"/>
              </w:rPr>
              <w:t>Yes/no</w:t>
            </w:r>
          </w:p>
        </w:tc>
      </w:tr>
      <w:tr w:rsidR="0037423E" w14:paraId="24374C03"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9D5264" w14:textId="77777777" w:rsidR="0037423E" w:rsidRDefault="00000000">
            <w:r>
              <w:rPr>
                <w:sz w:val="16"/>
              </w:rPr>
              <w:t>Requirements and acceptance criteria</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6E85A4"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09D114"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AA6A057"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5620CA8"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D8C8E2E" w14:textId="77777777" w:rsidR="0037423E" w:rsidRDefault="00000000">
            <w:r>
              <w:rPr>
                <w:i/>
                <w:color w:val="666666"/>
                <w:sz w:val="16"/>
              </w:rPr>
              <w:t>Yes/no</w:t>
            </w:r>
          </w:p>
        </w:tc>
      </w:tr>
      <w:tr w:rsidR="0037423E" w14:paraId="5AB7761B"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6BC5A2" w14:textId="77777777" w:rsidR="0037423E" w:rsidRDefault="00000000">
            <w:r>
              <w:rPr>
                <w:sz w:val="16"/>
              </w:rPr>
              <w:t>Architecture and component/interface design</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89E10B"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8B5351"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108089F"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3F6618"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73C989D" w14:textId="77777777" w:rsidR="0037423E" w:rsidRDefault="00000000">
            <w:r>
              <w:rPr>
                <w:i/>
                <w:color w:val="666666"/>
                <w:sz w:val="16"/>
              </w:rPr>
              <w:t>Yes/no</w:t>
            </w:r>
          </w:p>
        </w:tc>
      </w:tr>
      <w:tr w:rsidR="0037423E" w14:paraId="36C36B76"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3AD70E" w14:textId="77777777" w:rsidR="0037423E" w:rsidRDefault="00000000">
            <w:r>
              <w:rPr>
                <w:sz w:val="16"/>
              </w:rPr>
              <w:t>Data/process/behavior design</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B59077C"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80D9E5"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733E25D"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C7FB7CB"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ABAAE75" w14:textId="77777777" w:rsidR="0037423E" w:rsidRDefault="00000000">
            <w:r>
              <w:rPr>
                <w:i/>
                <w:color w:val="666666"/>
                <w:sz w:val="16"/>
              </w:rPr>
              <w:t>Yes/no</w:t>
            </w:r>
          </w:p>
        </w:tc>
      </w:tr>
      <w:tr w:rsidR="0037423E" w14:paraId="4ADB25AD"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1FE671C" w14:textId="77777777" w:rsidR="0037423E" w:rsidRDefault="00000000">
            <w:r>
              <w:rPr>
                <w:sz w:val="16"/>
              </w:rPr>
              <w:t>Implementation documentation of completed module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7C65D77"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FFC4BDE"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F73F83"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44C89D0"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74FC8E6" w14:textId="77777777" w:rsidR="0037423E" w:rsidRDefault="00000000">
            <w:r>
              <w:rPr>
                <w:i/>
                <w:color w:val="666666"/>
                <w:sz w:val="16"/>
              </w:rPr>
              <w:t>Yes/no</w:t>
            </w:r>
          </w:p>
        </w:tc>
      </w:tr>
      <w:tr w:rsidR="0037423E" w14:paraId="2FB69A8F" w14:textId="77777777">
        <w:trPr>
          <w:cantSplit/>
          <w:trHeight w:val="92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413D15" w14:textId="77777777" w:rsidR="0037423E" w:rsidRDefault="00000000">
            <w:r>
              <w:rPr>
                <w:sz w:val="16"/>
              </w:rPr>
              <w:t>Testing/validation plan and tool/risk disclosure</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D1234C" w14:textId="77777777" w:rsidR="0037423E" w:rsidRDefault="00000000">
            <w:r>
              <w:rPr>
                <w:i/>
                <w:color w:val="666666"/>
                <w:sz w:val="16"/>
              </w:rPr>
              <w:t>Concise description</w:t>
            </w:r>
          </w:p>
        </w:tc>
        <w:tc>
          <w:tcPr>
            <w:tcW w:w="1007"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43FE31"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27B60A4" w14:textId="77777777" w:rsidR="0037423E" w:rsidRDefault="00000000">
            <w:r>
              <w:rPr>
                <w:i/>
                <w:color w:val="666666"/>
                <w:sz w:val="16"/>
              </w:rPr>
              <w:t>Enter</w:t>
            </w:r>
          </w:p>
        </w:tc>
        <w:tc>
          <w:tcPr>
            <w:tcW w:w="10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3727F4" w14:textId="77777777" w:rsidR="0037423E" w:rsidRDefault="00000000">
            <w:r>
              <w:rPr>
                <w:i/>
                <w:color w:val="666666"/>
                <w:sz w:val="16"/>
              </w:rPr>
              <w:t>Enter</w:t>
            </w:r>
          </w:p>
        </w:tc>
        <w:tc>
          <w:tcPr>
            <w:tcW w:w="122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049436" w14:textId="77777777" w:rsidR="0037423E" w:rsidRDefault="00000000">
            <w:r>
              <w:rPr>
                <w:i/>
                <w:color w:val="666666"/>
                <w:sz w:val="16"/>
              </w:rPr>
              <w:t>Yes/no</w:t>
            </w:r>
          </w:p>
        </w:tc>
      </w:tr>
    </w:tbl>
    <w:p w14:paraId="0B54299B" w14:textId="77777777" w:rsidR="0037423E" w:rsidRDefault="0037423E">
      <w:pPr>
        <w:spacing w:after="20"/>
      </w:pPr>
    </w:p>
    <w:p w14:paraId="36CCE7FD" w14:textId="77777777" w:rsidR="0037423E" w:rsidRDefault="00000000">
      <w:pPr>
        <w:pStyle w:val="Heading2"/>
      </w:pPr>
      <w:r>
        <w:t>Problem formulation R and D and existing solutions</w:t>
      </w:r>
    </w:p>
    <w:tbl>
      <w:tblPr>
        <w:tblW w:w="0" w:type="auto"/>
        <w:jc w:val="center"/>
        <w:tblLayout w:type="fixed"/>
        <w:tblLook w:val="04A0" w:firstRow="1" w:lastRow="0" w:firstColumn="1" w:lastColumn="0" w:noHBand="0" w:noVBand="1"/>
      </w:tblPr>
      <w:tblGrid>
        <w:gridCol w:w="2951"/>
        <w:gridCol w:w="7200"/>
      </w:tblGrid>
      <w:tr w:rsidR="0037423E" w14:paraId="39E20AE9"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DECB617" w14:textId="77777777" w:rsidR="0037423E" w:rsidRDefault="00000000">
            <w:r>
              <w:rPr>
                <w:b/>
                <w:sz w:val="18"/>
              </w:rPr>
              <w:t>Problem evidence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D1280C0" w14:textId="77777777" w:rsidR="0037423E" w:rsidRDefault="00000000">
            <w:r>
              <w:rPr>
                <w:i/>
                <w:color w:val="666666"/>
                <w:sz w:val="18"/>
              </w:rPr>
              <w:t>Stakeholder, literature, dataset, operational or observed evidence</w:t>
            </w:r>
          </w:p>
        </w:tc>
      </w:tr>
      <w:tr w:rsidR="0037423E" w14:paraId="2F745996"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FC95939" w14:textId="77777777" w:rsidR="0037423E" w:rsidRDefault="00000000">
            <w:r>
              <w:rPr>
                <w:b/>
                <w:sz w:val="18"/>
              </w:rPr>
              <w:t>Existing solutions reviewed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70AB9C" w14:textId="77777777" w:rsidR="0037423E" w:rsidRDefault="00000000">
            <w:r>
              <w:rPr>
                <w:i/>
                <w:color w:val="666666"/>
                <w:sz w:val="18"/>
              </w:rPr>
              <w:t>Name relevant products, systems, methods or prior FYPs</w:t>
            </w:r>
          </w:p>
        </w:tc>
      </w:tr>
      <w:tr w:rsidR="0037423E" w14:paraId="17A6A35D"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D9DA823" w14:textId="77777777" w:rsidR="0037423E" w:rsidRDefault="00000000">
            <w:r>
              <w:rPr>
                <w:b/>
                <w:sz w:val="18"/>
              </w:rPr>
              <w:t>Remaining gap</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447F59F" w14:textId="77777777" w:rsidR="0037423E" w:rsidRDefault="00000000">
            <w:r>
              <w:rPr>
                <w:i/>
                <w:color w:val="666666"/>
                <w:sz w:val="18"/>
              </w:rPr>
              <w:t>Specific capability or limitation not adequately addressed</w:t>
            </w:r>
          </w:p>
        </w:tc>
      </w:tr>
      <w:tr w:rsidR="0037423E" w14:paraId="370DF645"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ED5EF03" w14:textId="77777777" w:rsidR="0037423E" w:rsidRDefault="00000000">
            <w:r>
              <w:rPr>
                <w:b/>
                <w:sz w:val="18"/>
              </w:rPr>
              <w:t>Complex computing challenge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3F4A31" w14:textId="77777777" w:rsidR="0037423E" w:rsidRDefault="00000000">
            <w:r>
              <w:rPr>
                <w:i/>
                <w:color w:val="666666"/>
                <w:sz w:val="18"/>
              </w:rPr>
              <w:t>State the difficult computing problem and why a routine solution is insufficient</w:t>
            </w:r>
          </w:p>
        </w:tc>
      </w:tr>
      <w:tr w:rsidR="0037423E" w14:paraId="3C1CEE52"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DAD7EF2" w14:textId="77777777" w:rsidR="0037423E" w:rsidRDefault="00000000">
            <w:r>
              <w:rPr>
                <w:b/>
                <w:sz w:val="18"/>
              </w:rPr>
              <w:t>Investigative work completed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EBE77F" w14:textId="77777777" w:rsidR="0037423E" w:rsidRDefault="00000000">
            <w:r>
              <w:rPr>
                <w:i/>
                <w:color w:val="666666"/>
                <w:sz w:val="18"/>
              </w:rPr>
              <w:t>Experiments, comparisons, prototypes or findings to date</w:t>
            </w:r>
          </w:p>
        </w:tc>
      </w:tr>
      <w:tr w:rsidR="0037423E" w14:paraId="6895F6B6" w14:textId="77777777">
        <w:trPr>
          <w:cantSplit/>
          <w:trHeight w:val="907"/>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CEF8AF1" w14:textId="77777777" w:rsidR="0037423E" w:rsidRDefault="00000000">
            <w:r>
              <w:rPr>
                <w:b/>
                <w:sz w:val="18"/>
              </w:rPr>
              <w:t>Claims not yet proven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CB22082" w14:textId="77777777" w:rsidR="0037423E" w:rsidRDefault="00000000">
            <w:r>
              <w:rPr>
                <w:i/>
                <w:color w:val="666666"/>
                <w:sz w:val="18"/>
              </w:rPr>
              <w:t>State uncertainties and the planned evaluation</w:t>
            </w:r>
          </w:p>
        </w:tc>
      </w:tr>
    </w:tbl>
    <w:p w14:paraId="5C269C00" w14:textId="77777777" w:rsidR="0037423E" w:rsidRDefault="0037423E">
      <w:pPr>
        <w:spacing w:after="20"/>
      </w:pPr>
    </w:p>
    <w:p w14:paraId="503B9DD1" w14:textId="77777777" w:rsidR="0037423E" w:rsidRDefault="00000000">
      <w:pPr>
        <w:pStyle w:val="Heading2"/>
      </w:pPr>
      <w:r>
        <w:t>Implementation documentation checklist</w:t>
      </w:r>
    </w:p>
    <w:tbl>
      <w:tblPr>
        <w:tblW w:w="0" w:type="auto"/>
        <w:tblLayout w:type="fixed"/>
        <w:tblLook w:val="04A0" w:firstRow="1" w:lastRow="0" w:firstColumn="1" w:lastColumn="0" w:noHBand="0" w:noVBand="1"/>
      </w:tblPr>
      <w:tblGrid>
        <w:gridCol w:w="10152"/>
      </w:tblGrid>
      <w:tr w:rsidR="0037423E" w14:paraId="2CCDBAB2"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A223165" w14:textId="77777777" w:rsidR="0037423E" w:rsidRDefault="00000000">
            <w:r>
              <w:rPr>
                <w:sz w:val="19"/>
              </w:rPr>
              <w:t>☐ Clean setup and execution instructions</w:t>
            </w:r>
          </w:p>
        </w:tc>
      </w:tr>
      <w:tr w:rsidR="0037423E" w14:paraId="2B334A4E"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B8011AF" w14:textId="77777777" w:rsidR="0037423E" w:rsidRDefault="00000000">
            <w:r>
              <w:rPr>
                <w:sz w:val="19"/>
              </w:rPr>
              <w:t>☐ Dependencies and versions</w:t>
            </w:r>
          </w:p>
        </w:tc>
      </w:tr>
      <w:tr w:rsidR="0037423E" w14:paraId="1507DB8B"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9B6632E" w14:textId="77777777" w:rsidR="0037423E" w:rsidRDefault="00000000">
            <w:r>
              <w:rPr>
                <w:sz w:val="19"/>
              </w:rPr>
              <w:t>☐ Main files classes functions or modules</w:t>
            </w:r>
          </w:p>
        </w:tc>
      </w:tr>
      <w:tr w:rsidR="0037423E" w14:paraId="2491E826"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97E1253" w14:textId="77777777" w:rsidR="0037423E" w:rsidRDefault="00000000">
            <w:r>
              <w:rPr>
                <w:sz w:val="19"/>
              </w:rPr>
              <w:t>☐ Configuration and data requirements</w:t>
            </w:r>
          </w:p>
        </w:tc>
      </w:tr>
      <w:tr w:rsidR="0037423E" w14:paraId="3655C9E5"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0C83C629" w14:textId="77777777" w:rsidR="0037423E" w:rsidRDefault="00000000">
            <w:r>
              <w:rPr>
                <w:sz w:val="19"/>
              </w:rPr>
              <w:t>☐ Technical decisions and trade-offs</w:t>
            </w:r>
          </w:p>
        </w:tc>
      </w:tr>
      <w:tr w:rsidR="0037423E" w14:paraId="6D6FE153"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42F161C" w14:textId="77777777" w:rsidR="0037423E" w:rsidRDefault="00000000">
            <w:r>
              <w:rPr>
                <w:sz w:val="19"/>
              </w:rPr>
              <w:t>☐ Known limitations and failure behavior</w:t>
            </w:r>
          </w:p>
        </w:tc>
      </w:tr>
      <w:tr w:rsidR="0037423E" w14:paraId="1A1305AD"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8240CFC" w14:textId="77777777" w:rsidR="0037423E" w:rsidRDefault="00000000">
            <w:r>
              <w:rPr>
                <w:sz w:val="19"/>
              </w:rPr>
              <w:t>☐ Link to evaluation commit or tag</w:t>
            </w:r>
          </w:p>
        </w:tc>
      </w:tr>
      <w:tr w:rsidR="0037423E" w14:paraId="75D4288A"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6CD8780" w14:textId="77777777" w:rsidR="0037423E" w:rsidRDefault="00000000">
            <w:r>
              <w:rPr>
                <w:sz w:val="19"/>
              </w:rPr>
              <w:t>☐ Steps allow another person to reproduce the completed module</w:t>
            </w:r>
          </w:p>
        </w:tc>
      </w:tr>
    </w:tbl>
    <w:p w14:paraId="67243DAD" w14:textId="77777777" w:rsidR="0037423E" w:rsidRDefault="00000000">
      <w:pPr>
        <w:pStyle w:val="Heading1"/>
        <w:pageBreakBefore/>
      </w:pPr>
      <w:r>
        <w:t>10 GenAI use external dependencies and research ownership</w:t>
      </w:r>
    </w:p>
    <w:p w14:paraId="745F0650" w14:textId="77777777" w:rsidR="0037423E" w:rsidRDefault="00000000">
      <w:r>
        <w:t>Classify the effect of GenAI on each materially assisted artefact. Classification is by artefact, so different parts of the same project may have different levels.</w:t>
      </w:r>
    </w:p>
    <w:tbl>
      <w:tblPr>
        <w:tblW w:w="0" w:type="auto"/>
        <w:jc w:val="center"/>
        <w:tblLayout w:type="fixed"/>
        <w:tblLook w:val="04A0" w:firstRow="1" w:lastRow="0" w:firstColumn="1" w:lastColumn="0" w:noHBand="0" w:noVBand="1"/>
      </w:tblPr>
      <w:tblGrid>
        <w:gridCol w:w="1512"/>
        <w:gridCol w:w="4392"/>
        <w:gridCol w:w="4248"/>
      </w:tblGrid>
      <w:tr w:rsidR="0037423E" w14:paraId="7406BEB1"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C821D8D" w14:textId="77777777" w:rsidR="0037423E" w:rsidRDefault="00000000">
            <w:pPr>
              <w:jc w:val="center"/>
            </w:pPr>
            <w:r>
              <w:rPr>
                <w:b/>
                <w:color w:val="FFFFFF"/>
                <w:sz w:val="18"/>
              </w:rPr>
              <w:t>Level</w:t>
            </w:r>
          </w:p>
        </w:tc>
        <w:tc>
          <w:tcPr>
            <w:tcW w:w="439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6B4990B" w14:textId="77777777" w:rsidR="0037423E" w:rsidRDefault="00000000">
            <w:pPr>
              <w:jc w:val="center"/>
            </w:pPr>
            <w:r>
              <w:rPr>
                <w:b/>
                <w:color w:val="FFFFFF"/>
                <w:sz w:val="18"/>
              </w:rPr>
              <w:t>Meaning</w:t>
            </w:r>
          </w:p>
        </w:tc>
        <w:tc>
          <w:tcPr>
            <w:tcW w:w="42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9600758" w14:textId="77777777" w:rsidR="0037423E" w:rsidRDefault="00000000">
            <w:pPr>
              <w:jc w:val="center"/>
            </w:pPr>
            <w:r>
              <w:rPr>
                <w:b/>
                <w:color w:val="FFFFFF"/>
                <w:sz w:val="18"/>
              </w:rPr>
              <w:t>Student responsibility</w:t>
            </w:r>
          </w:p>
        </w:tc>
      </w:tr>
      <w:tr w:rsidR="0037423E" w14:paraId="57086642" w14:textId="77777777">
        <w:trPr>
          <w:cantSplit/>
          <w:trHeight w:val="89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1CE72BA" w14:textId="77777777" w:rsidR="0037423E" w:rsidRDefault="00000000">
            <w:r>
              <w:rPr>
                <w:sz w:val="17"/>
              </w:rPr>
              <w:t>L1 Supportive</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142F1A" w14:textId="77777777" w:rsidR="0037423E" w:rsidRDefault="00000000">
            <w:r>
              <w:rPr>
                <w:sz w:val="17"/>
              </w:rPr>
              <w:t>Grammar, formatting, brainstorming, minor debugging hints or documentation polish.</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95FB0A5" w14:textId="77777777" w:rsidR="0037423E" w:rsidRDefault="00000000">
            <w:r>
              <w:rPr>
                <w:sz w:val="17"/>
              </w:rPr>
              <w:t>Student led the work and can explain the result.</w:t>
            </w:r>
          </w:p>
        </w:tc>
      </w:tr>
      <w:tr w:rsidR="0037423E" w14:paraId="04C4C58B" w14:textId="77777777">
        <w:trPr>
          <w:cantSplit/>
          <w:trHeight w:val="89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47D448" w14:textId="77777777" w:rsidR="0037423E" w:rsidRDefault="00000000">
            <w:r>
              <w:rPr>
                <w:sz w:val="17"/>
              </w:rPr>
              <w:t>L2 Assisted</w:t>
            </w:r>
          </w:p>
        </w:tc>
        <w:tc>
          <w:tcPr>
            <w:tcW w:w="43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6A7B3FB" w14:textId="77777777" w:rsidR="0037423E" w:rsidRDefault="00000000">
            <w:r>
              <w:rPr>
                <w:sz w:val="17"/>
              </w:rPr>
              <w:t>Significant code, tests, diagrams or report sections were generated with GenAI.</w:t>
            </w:r>
          </w:p>
        </w:tc>
        <w:tc>
          <w:tcPr>
            <w:tcW w:w="42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AB09EB2" w14:textId="77777777" w:rsidR="0037423E" w:rsidRDefault="00000000">
            <w:r>
              <w:rPr>
                <w:sz w:val="17"/>
              </w:rPr>
              <w:t>Review, modify, integrate, test and fully explain the output.</w:t>
            </w:r>
          </w:p>
        </w:tc>
      </w:tr>
      <w:tr w:rsidR="0037423E" w14:paraId="322BD323" w14:textId="77777777">
        <w:trPr>
          <w:cantSplit/>
          <w:trHeight w:val="89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DB25CA" w14:textId="77777777" w:rsidR="0037423E" w:rsidRDefault="00000000">
            <w:r>
              <w:rPr>
                <w:sz w:val="17"/>
              </w:rPr>
              <w:t>L3 Core assist</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456403" w14:textId="77777777" w:rsidR="0037423E" w:rsidRDefault="00000000">
            <w:r>
              <w:rPr>
                <w:sz w:val="17"/>
              </w:rPr>
              <w:t>GenAI produced a major module or central feature.</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1AB8AF" w14:textId="77777777" w:rsidR="0037423E" w:rsidRDefault="00000000">
            <w:r>
              <w:rPr>
                <w:sz w:val="17"/>
              </w:rPr>
              <w:t>Demonstrate ownership through design reasoning, testing, correction and modification.</w:t>
            </w:r>
          </w:p>
        </w:tc>
      </w:tr>
      <w:tr w:rsidR="0037423E" w14:paraId="709692AE" w14:textId="77777777">
        <w:trPr>
          <w:cantSplit/>
          <w:trHeight w:val="89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64FBD15" w14:textId="77777777" w:rsidR="0037423E" w:rsidRDefault="00000000">
            <w:r>
              <w:rPr>
                <w:sz w:val="17"/>
              </w:rPr>
              <w:t>L4 Substituted</w:t>
            </w:r>
          </w:p>
        </w:tc>
        <w:tc>
          <w:tcPr>
            <w:tcW w:w="439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C15A086" w14:textId="77777777" w:rsidR="0037423E" w:rsidRDefault="00000000">
            <w:r>
              <w:rPr>
                <w:sz w:val="17"/>
              </w:rPr>
              <w:t>GenAI effectively completed work the student cannot independently explain or modify.</w:t>
            </w:r>
          </w:p>
        </w:tc>
        <w:tc>
          <w:tcPr>
            <w:tcW w:w="42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4BC22F9" w14:textId="77777777" w:rsidR="0037423E" w:rsidRDefault="00000000">
            <w:r>
              <w:rPr>
                <w:sz w:val="17"/>
              </w:rPr>
              <w:t>Do not present substituted work as independently completed work; disclose it accurately.</w:t>
            </w:r>
          </w:p>
        </w:tc>
      </w:tr>
    </w:tbl>
    <w:p w14:paraId="5B861086" w14:textId="77777777" w:rsidR="0037423E" w:rsidRDefault="0037423E">
      <w:pPr>
        <w:spacing w:after="20"/>
      </w:pPr>
    </w:p>
    <w:p w14:paraId="4134D380" w14:textId="77777777" w:rsidR="0037423E" w:rsidRDefault="00000000">
      <w:pPr>
        <w:pStyle w:val="Heading2"/>
      </w:pPr>
      <w:r>
        <w:t>GenAI artefact register</w:t>
      </w:r>
    </w:p>
    <w:tbl>
      <w:tblPr>
        <w:tblW w:w="0" w:type="auto"/>
        <w:jc w:val="center"/>
        <w:tblLayout w:type="fixed"/>
        <w:tblLook w:val="04A0" w:firstRow="1" w:lastRow="0" w:firstColumn="1" w:lastColumn="0" w:noHBand="0" w:noVBand="1"/>
      </w:tblPr>
      <w:tblGrid>
        <w:gridCol w:w="1512"/>
        <w:gridCol w:w="1512"/>
        <w:gridCol w:w="1944"/>
        <w:gridCol w:w="1944"/>
        <w:gridCol w:w="2376"/>
        <w:gridCol w:w="864"/>
      </w:tblGrid>
      <w:tr w:rsidR="0037423E" w14:paraId="22B3FBC9"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2A2A1C7" w14:textId="77777777" w:rsidR="0037423E" w:rsidRDefault="00000000">
            <w:pPr>
              <w:jc w:val="center"/>
            </w:pPr>
            <w:r>
              <w:rPr>
                <w:b/>
                <w:color w:val="FFFFFF"/>
                <w:sz w:val="18"/>
              </w:rPr>
              <w:t>Artefact or module</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42525AF" w14:textId="77777777" w:rsidR="0037423E" w:rsidRDefault="00000000">
            <w:pPr>
              <w:jc w:val="center"/>
            </w:pPr>
            <w:r>
              <w:rPr>
                <w:b/>
                <w:color w:val="FFFFFF"/>
                <w:sz w:val="18"/>
              </w:rPr>
              <w:t>Tool model and level</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02394F9" w14:textId="77777777" w:rsidR="0037423E" w:rsidRDefault="00000000">
            <w:pPr>
              <w:jc w:val="center"/>
            </w:pPr>
            <w:r>
              <w:rPr>
                <w:b/>
                <w:color w:val="FFFFFF"/>
                <w:sz w:val="18"/>
              </w:rPr>
              <w:t>Assistance and output used</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016EB99" w14:textId="77777777" w:rsidR="0037423E" w:rsidRDefault="00000000">
            <w:pPr>
              <w:jc w:val="center"/>
            </w:pPr>
            <w:r>
              <w:rPr>
                <w:b/>
                <w:color w:val="FFFFFF"/>
                <w:sz w:val="18"/>
              </w:rPr>
              <w:t>Student contribution</w:t>
            </w:r>
          </w:p>
        </w:tc>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592FEF" w14:textId="77777777" w:rsidR="0037423E" w:rsidRDefault="00000000">
            <w:pPr>
              <w:jc w:val="center"/>
            </w:pPr>
            <w:r>
              <w:rPr>
                <w:b/>
                <w:color w:val="FFFFFF"/>
                <w:sz w:val="18"/>
              </w:rPr>
              <w:t>Verification corrections and evidence</w:t>
            </w:r>
          </w:p>
        </w:tc>
        <w:tc>
          <w:tcPr>
            <w:tcW w:w="8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A90DE7B" w14:textId="77777777" w:rsidR="0037423E" w:rsidRDefault="00000000">
            <w:pPr>
              <w:jc w:val="center"/>
            </w:pPr>
            <w:r>
              <w:rPr>
                <w:b/>
                <w:color w:val="FFFFFF"/>
                <w:sz w:val="18"/>
              </w:rPr>
              <w:t>Owner</w:t>
            </w:r>
          </w:p>
        </w:tc>
      </w:tr>
      <w:tr w:rsidR="0037423E" w14:paraId="65665686"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CF2575"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DCF8BC"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E3F0842"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2C9C27"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16F4548"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4C1AF14" w14:textId="77777777" w:rsidR="0037423E" w:rsidRDefault="00000000">
            <w:r>
              <w:rPr>
                <w:i/>
                <w:color w:val="666666"/>
                <w:sz w:val="15"/>
              </w:rPr>
              <w:t>Enter</w:t>
            </w:r>
          </w:p>
        </w:tc>
      </w:tr>
      <w:tr w:rsidR="0037423E" w14:paraId="23D740A9"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2123EBA"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0FD3C90"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E0935BA"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25F2378"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6E09905"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15B3A46" w14:textId="77777777" w:rsidR="0037423E" w:rsidRDefault="00000000">
            <w:r>
              <w:rPr>
                <w:i/>
                <w:color w:val="666666"/>
                <w:sz w:val="15"/>
              </w:rPr>
              <w:t>Enter</w:t>
            </w:r>
          </w:p>
        </w:tc>
      </w:tr>
      <w:tr w:rsidR="0037423E" w14:paraId="335F44FC"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D853D6"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14FFCF"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9A6A032"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85C8749"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0BEF5A7"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E2E45A" w14:textId="77777777" w:rsidR="0037423E" w:rsidRDefault="00000000">
            <w:r>
              <w:rPr>
                <w:i/>
                <w:color w:val="666666"/>
                <w:sz w:val="15"/>
              </w:rPr>
              <w:t>Enter</w:t>
            </w:r>
          </w:p>
        </w:tc>
      </w:tr>
      <w:tr w:rsidR="0037423E" w14:paraId="24FF435F"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8E64DCA"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6431AD8"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769AFDA"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C8C20CC"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6D333CF"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777638" w14:textId="77777777" w:rsidR="0037423E" w:rsidRDefault="00000000">
            <w:r>
              <w:rPr>
                <w:i/>
                <w:color w:val="666666"/>
                <w:sz w:val="15"/>
              </w:rPr>
              <w:t>Enter</w:t>
            </w:r>
          </w:p>
        </w:tc>
      </w:tr>
      <w:tr w:rsidR="0037423E" w14:paraId="1ACDC44C"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FC86542"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E17555"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5F2E7F"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F879847"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FE9A2F9"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11E19BA" w14:textId="77777777" w:rsidR="0037423E" w:rsidRDefault="00000000">
            <w:r>
              <w:rPr>
                <w:i/>
                <w:color w:val="666666"/>
                <w:sz w:val="15"/>
              </w:rPr>
              <w:t>Enter</w:t>
            </w:r>
          </w:p>
        </w:tc>
      </w:tr>
      <w:tr w:rsidR="0037423E" w14:paraId="7FC05266"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2F05546"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9044B14"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4C10046"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B347E9C"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7E9DFD8"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23D2BA7" w14:textId="77777777" w:rsidR="0037423E" w:rsidRDefault="00000000">
            <w:r>
              <w:rPr>
                <w:i/>
                <w:color w:val="666666"/>
                <w:sz w:val="15"/>
              </w:rPr>
              <w:t>Enter</w:t>
            </w:r>
          </w:p>
        </w:tc>
      </w:tr>
      <w:tr w:rsidR="0037423E" w14:paraId="673F9C8B"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25FDC2"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84B8D8"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B4073E"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786A805"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3E8A121"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E7A5C9B" w14:textId="77777777" w:rsidR="0037423E" w:rsidRDefault="00000000">
            <w:r>
              <w:rPr>
                <w:i/>
                <w:color w:val="666666"/>
                <w:sz w:val="15"/>
              </w:rPr>
              <w:t>Enter</w:t>
            </w:r>
          </w:p>
        </w:tc>
      </w:tr>
      <w:tr w:rsidR="0037423E" w14:paraId="2A12CC8F" w14:textId="77777777">
        <w:trPr>
          <w:cantSplit/>
          <w:trHeight w:val="1123"/>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65729D" w14:textId="77777777" w:rsidR="0037423E" w:rsidRDefault="00000000">
            <w:r>
              <w:rPr>
                <w:i/>
                <w:color w:val="666666"/>
                <w:sz w:val="15"/>
              </w:rPr>
              <w:t>Enter</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EABD03" w14:textId="77777777" w:rsidR="0037423E" w:rsidRDefault="00000000">
            <w:r>
              <w:rPr>
                <w:i/>
                <w:color w:val="666666"/>
                <w:sz w:val="15"/>
              </w:rPr>
              <w:t>Tool/model and L1-L4</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C61FCFA" w14:textId="77777777" w:rsidR="0037423E" w:rsidRDefault="00000000">
            <w:r>
              <w:rPr>
                <w:i/>
                <w:color w:val="666666"/>
                <w:sz w:val="15"/>
              </w:rPr>
              <w:t>What was requested and retained</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632B0F9" w14:textId="77777777" w:rsidR="0037423E" w:rsidRDefault="00000000">
            <w:r>
              <w:rPr>
                <w:i/>
                <w:color w:val="666666"/>
                <w:sz w:val="15"/>
              </w:rPr>
              <w:t>Reasoning, design, edits or integration</w:t>
            </w:r>
          </w:p>
        </w:tc>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1BC3C77" w14:textId="77777777" w:rsidR="0037423E" w:rsidRDefault="00000000">
            <w:r>
              <w:rPr>
                <w:i/>
                <w:color w:val="666666"/>
                <w:sz w:val="15"/>
              </w:rPr>
              <w:t>Tests, review, errors found, corrections and link</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D686C61" w14:textId="77777777" w:rsidR="0037423E" w:rsidRDefault="00000000">
            <w:r>
              <w:rPr>
                <w:i/>
                <w:color w:val="666666"/>
                <w:sz w:val="15"/>
              </w:rPr>
              <w:t>Enter</w:t>
            </w:r>
          </w:p>
        </w:tc>
      </w:tr>
    </w:tbl>
    <w:p w14:paraId="2E3E6597" w14:textId="77777777" w:rsidR="0037423E" w:rsidRDefault="0037423E">
      <w:pPr>
        <w:spacing w:after="20"/>
      </w:pPr>
    </w:p>
    <w:p w14:paraId="2ACC0AF4" w14:textId="77777777" w:rsidR="0037423E" w:rsidRDefault="00000000">
      <w:pPr>
        <w:pStyle w:val="Heading2"/>
      </w:pPr>
      <w:r>
        <w:t>Prompt journal for significant use</w:t>
      </w:r>
    </w:p>
    <w:p w14:paraId="70CCF5D9" w14:textId="77777777" w:rsidR="0037423E" w:rsidRDefault="00000000">
      <w:r>
        <w:t>Record significant interactions that materially affected the project. Routine spelling, formatting or trivial lookups do not require exhaustive logging.</w:t>
      </w:r>
    </w:p>
    <w:tbl>
      <w:tblPr>
        <w:tblW w:w="0" w:type="auto"/>
        <w:jc w:val="center"/>
        <w:tblLayout w:type="fixed"/>
        <w:tblLook w:val="04A0" w:firstRow="1" w:lastRow="0" w:firstColumn="1" w:lastColumn="0" w:noHBand="0" w:noVBand="1"/>
      </w:tblPr>
      <w:tblGrid>
        <w:gridCol w:w="1036"/>
        <w:gridCol w:w="1440"/>
        <w:gridCol w:w="2232"/>
        <w:gridCol w:w="1655"/>
        <w:gridCol w:w="2808"/>
        <w:gridCol w:w="979"/>
      </w:tblGrid>
      <w:tr w:rsidR="0037423E" w14:paraId="3A2257F8" w14:textId="77777777">
        <w:trPr>
          <w:cantSplit/>
          <w:tblHeader/>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200836A" w14:textId="77777777" w:rsidR="0037423E" w:rsidRDefault="00000000">
            <w:pPr>
              <w:jc w:val="center"/>
            </w:pPr>
            <w:r>
              <w:rPr>
                <w:b/>
                <w:color w:val="FFFFFF"/>
                <w:sz w:val="18"/>
              </w:rPr>
              <w:t>Date</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8BE3D77" w14:textId="77777777" w:rsidR="0037423E" w:rsidRDefault="00000000">
            <w:pPr>
              <w:jc w:val="center"/>
            </w:pPr>
            <w:r>
              <w:rPr>
                <w:b/>
                <w:color w:val="FFFFFF"/>
                <w:sz w:val="18"/>
              </w:rPr>
              <w:t>Task</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48F4C4" w14:textId="77777777" w:rsidR="0037423E" w:rsidRDefault="00000000">
            <w:pPr>
              <w:jc w:val="center"/>
            </w:pPr>
            <w:r>
              <w:rPr>
                <w:b/>
                <w:color w:val="FFFFFF"/>
                <w:sz w:val="18"/>
              </w:rPr>
              <w:t>Prompt or interaction reference</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AE301AF" w14:textId="77777777" w:rsidR="0037423E" w:rsidRDefault="00000000">
            <w:pPr>
              <w:jc w:val="center"/>
            </w:pPr>
            <w:r>
              <w:rPr>
                <w:b/>
                <w:color w:val="FFFFFF"/>
                <w:sz w:val="18"/>
              </w:rPr>
              <w:t>Output retained</w:t>
            </w:r>
          </w:p>
        </w:tc>
        <w:tc>
          <w:tcPr>
            <w:tcW w:w="280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1C4616E" w14:textId="77777777" w:rsidR="0037423E" w:rsidRDefault="00000000">
            <w:pPr>
              <w:jc w:val="center"/>
            </w:pPr>
            <w:r>
              <w:rPr>
                <w:b/>
                <w:color w:val="FFFFFF"/>
                <w:sz w:val="18"/>
              </w:rPr>
              <w:t>Student review modification or rejection</w:t>
            </w:r>
          </w:p>
        </w:tc>
        <w:tc>
          <w:tcPr>
            <w:tcW w:w="979"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5DA7E0B" w14:textId="77777777" w:rsidR="0037423E" w:rsidRDefault="00000000">
            <w:pPr>
              <w:jc w:val="center"/>
            </w:pPr>
            <w:r>
              <w:rPr>
                <w:b/>
                <w:color w:val="FFFFFF"/>
                <w:sz w:val="18"/>
              </w:rPr>
              <w:t>Evidence</w:t>
            </w:r>
          </w:p>
        </w:tc>
      </w:tr>
      <w:tr w:rsidR="0037423E" w14:paraId="4664D33E"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295951E"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F867970"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4ED99D9"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3403B4"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7F038F"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B83F64" w14:textId="77777777" w:rsidR="0037423E" w:rsidRDefault="00000000">
            <w:r>
              <w:rPr>
                <w:i/>
                <w:color w:val="666666"/>
                <w:sz w:val="16"/>
              </w:rPr>
              <w:t>Link</w:t>
            </w:r>
          </w:p>
        </w:tc>
      </w:tr>
      <w:tr w:rsidR="0037423E" w14:paraId="3726B42D"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508CB4A"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D6BA096"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4FC7802"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948C36"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D3E941"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A84333" w14:textId="77777777" w:rsidR="0037423E" w:rsidRDefault="00000000">
            <w:r>
              <w:rPr>
                <w:i/>
                <w:color w:val="666666"/>
                <w:sz w:val="16"/>
              </w:rPr>
              <w:t>Link</w:t>
            </w:r>
          </w:p>
        </w:tc>
      </w:tr>
      <w:tr w:rsidR="0037423E" w14:paraId="734E2F5B"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2DAE21C"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2213C1E"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0C0C9C"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94CA1F9"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EED47B"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5A3272" w14:textId="77777777" w:rsidR="0037423E" w:rsidRDefault="00000000">
            <w:r>
              <w:rPr>
                <w:i/>
                <w:color w:val="666666"/>
                <w:sz w:val="16"/>
              </w:rPr>
              <w:t>Link</w:t>
            </w:r>
          </w:p>
        </w:tc>
      </w:tr>
      <w:tr w:rsidR="0037423E" w14:paraId="3A19D5F6"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97B9E23"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66E63BB"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3F4CD8E"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17EAB83"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3867BC9"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9479487" w14:textId="77777777" w:rsidR="0037423E" w:rsidRDefault="00000000">
            <w:r>
              <w:rPr>
                <w:i/>
                <w:color w:val="666666"/>
                <w:sz w:val="16"/>
              </w:rPr>
              <w:t>Link</w:t>
            </w:r>
          </w:p>
        </w:tc>
      </w:tr>
      <w:tr w:rsidR="0037423E" w14:paraId="4EE5AE25"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C320CD2"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7228E95"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3C4D01C"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0707DE4"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9A64C0"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C17FA2F" w14:textId="77777777" w:rsidR="0037423E" w:rsidRDefault="00000000">
            <w:r>
              <w:rPr>
                <w:i/>
                <w:color w:val="666666"/>
                <w:sz w:val="16"/>
              </w:rPr>
              <w:t>Link</w:t>
            </w:r>
          </w:p>
        </w:tc>
      </w:tr>
      <w:tr w:rsidR="0037423E" w14:paraId="57105C99" w14:textId="77777777">
        <w:trPr>
          <w:cantSplit/>
          <w:trHeight w:val="979"/>
          <w:jc w:val="center"/>
        </w:trPr>
        <w:tc>
          <w:tcPr>
            <w:tcW w:w="10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C56AFCF"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4A38766" w14:textId="77777777" w:rsidR="0037423E" w:rsidRDefault="00000000">
            <w:r>
              <w:rPr>
                <w:i/>
                <w:color w:val="666666"/>
                <w:sz w:val="16"/>
              </w:rPr>
              <w:t>Enter</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08DF673" w14:textId="77777777" w:rsidR="0037423E" w:rsidRDefault="00000000">
            <w:r>
              <w:rPr>
                <w:i/>
                <w:color w:val="666666"/>
                <w:sz w:val="16"/>
              </w:rPr>
              <w:t>Prompt summary or saved transcript</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345B91" w14:textId="77777777" w:rsidR="0037423E" w:rsidRDefault="00000000">
            <w:r>
              <w:rPr>
                <w:i/>
                <w:color w:val="666666"/>
                <w:sz w:val="16"/>
              </w:rPr>
              <w:t>Enter</w:t>
            </w:r>
          </w:p>
        </w:tc>
        <w:tc>
          <w:tcPr>
            <w:tcW w:w="280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0A98F96" w14:textId="77777777" w:rsidR="0037423E" w:rsidRDefault="00000000">
            <w:r>
              <w:rPr>
                <w:i/>
                <w:color w:val="666666"/>
                <w:sz w:val="16"/>
              </w:rPr>
              <w:t>Explain what changed and why</w:t>
            </w:r>
          </w:p>
        </w:tc>
        <w:tc>
          <w:tcPr>
            <w:tcW w:w="979"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3F63307" w14:textId="77777777" w:rsidR="0037423E" w:rsidRDefault="00000000">
            <w:r>
              <w:rPr>
                <w:i/>
                <w:color w:val="666666"/>
                <w:sz w:val="16"/>
              </w:rPr>
              <w:t>Link</w:t>
            </w:r>
          </w:p>
        </w:tc>
      </w:tr>
    </w:tbl>
    <w:p w14:paraId="29BD373E" w14:textId="77777777" w:rsidR="0037423E" w:rsidRDefault="0037423E">
      <w:pPr>
        <w:spacing w:after="20"/>
      </w:pPr>
    </w:p>
    <w:p w14:paraId="5AFD214F" w14:textId="77777777" w:rsidR="0037423E" w:rsidRDefault="00000000">
      <w:pPr>
        <w:pStyle w:val="Heading2"/>
      </w:pPr>
      <w:r>
        <w:t>Research and citation verification</w:t>
      </w:r>
    </w:p>
    <w:tbl>
      <w:tblPr>
        <w:tblW w:w="0" w:type="auto"/>
        <w:jc w:val="center"/>
        <w:tblLayout w:type="fixed"/>
        <w:tblLook w:val="04A0" w:firstRow="1" w:lastRow="0" w:firstColumn="1" w:lastColumn="0" w:noHBand="0" w:noVBand="1"/>
      </w:tblPr>
      <w:tblGrid>
        <w:gridCol w:w="1728"/>
        <w:gridCol w:w="1944"/>
        <w:gridCol w:w="1655"/>
        <w:gridCol w:w="2232"/>
        <w:gridCol w:w="1728"/>
        <w:gridCol w:w="864"/>
      </w:tblGrid>
      <w:tr w:rsidR="0037423E" w14:paraId="2079030A"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BF3C118" w14:textId="77777777" w:rsidR="0037423E" w:rsidRDefault="00000000">
            <w:pPr>
              <w:jc w:val="center"/>
            </w:pPr>
            <w:r>
              <w:rPr>
                <w:b/>
                <w:color w:val="FFFFFF"/>
                <w:sz w:val="18"/>
              </w:rPr>
              <w:t>Claim or research task</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143970E" w14:textId="77777777" w:rsidR="0037423E" w:rsidRDefault="00000000">
            <w:pPr>
              <w:jc w:val="center"/>
            </w:pPr>
            <w:r>
              <w:rPr>
                <w:b/>
                <w:color w:val="FFFFFF"/>
                <w:sz w:val="18"/>
              </w:rPr>
              <w:t>Original source</w:t>
            </w:r>
          </w:p>
        </w:tc>
        <w:tc>
          <w:tcPr>
            <w:tcW w:w="165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906A5B0" w14:textId="77777777" w:rsidR="0037423E" w:rsidRDefault="00000000">
            <w:pPr>
              <w:jc w:val="center"/>
            </w:pPr>
            <w:r>
              <w:rPr>
                <w:b/>
                <w:color w:val="FFFFFF"/>
                <w:sz w:val="18"/>
              </w:rPr>
              <w:t>How GenAI assisted</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F0F3438" w14:textId="77777777" w:rsidR="0037423E" w:rsidRDefault="00000000">
            <w:pPr>
              <w:jc w:val="center"/>
            </w:pPr>
            <w:r>
              <w:rPr>
                <w:b/>
                <w:color w:val="FFFFFF"/>
                <w:sz w:val="18"/>
              </w:rPr>
              <w:t>Verification against source</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5315AB" w14:textId="77777777" w:rsidR="0037423E" w:rsidRDefault="00000000">
            <w:pPr>
              <w:jc w:val="center"/>
            </w:pPr>
            <w:r>
              <w:rPr>
                <w:b/>
                <w:color w:val="FFFFFF"/>
                <w:sz w:val="18"/>
              </w:rPr>
              <w:t>Correction rejection or outcome</w:t>
            </w:r>
          </w:p>
        </w:tc>
        <w:tc>
          <w:tcPr>
            <w:tcW w:w="86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F732C59" w14:textId="77777777" w:rsidR="0037423E" w:rsidRDefault="00000000">
            <w:pPr>
              <w:jc w:val="center"/>
            </w:pPr>
            <w:r>
              <w:rPr>
                <w:b/>
                <w:color w:val="FFFFFF"/>
                <w:sz w:val="18"/>
              </w:rPr>
              <w:t>Owner</w:t>
            </w:r>
          </w:p>
        </w:tc>
      </w:tr>
      <w:tr w:rsidR="0037423E" w14:paraId="11E48A3C" w14:textId="77777777">
        <w:trPr>
          <w:cantSplit/>
          <w:trHeight w:val="1037"/>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D764CA8" w14:textId="77777777" w:rsidR="0037423E" w:rsidRDefault="00000000">
            <w:r>
              <w:rPr>
                <w:i/>
                <w:color w:val="666666"/>
                <w:sz w:val="15"/>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E67A173" w14:textId="77777777" w:rsidR="0037423E" w:rsidRDefault="00000000">
            <w:r>
              <w:rPr>
                <w:i/>
                <w:color w:val="666666"/>
                <w:sz w:val="15"/>
              </w:rPr>
              <w:t>Citation DOI URL or document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8A97925" w14:textId="77777777" w:rsidR="0037423E" w:rsidRDefault="00000000">
            <w:r>
              <w:rPr>
                <w:i/>
                <w:color w:val="666666"/>
                <w:sz w:val="15"/>
              </w:rPr>
              <w:t>Search, summary or synthesis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899350A" w14:textId="77777777" w:rsidR="0037423E" w:rsidRDefault="00000000">
            <w:r>
              <w:rPr>
                <w:i/>
                <w:color w:val="666666"/>
                <w:sz w:val="15"/>
              </w:rPr>
              <w:t>What was checked in the original</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894AE1A" w14:textId="77777777" w:rsidR="0037423E" w:rsidRDefault="00000000">
            <w:r>
              <w:rPr>
                <w:i/>
                <w:color w:val="666666"/>
                <w:sz w:val="15"/>
              </w:rPr>
              <w:t>Enter</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E803BF" w14:textId="77777777" w:rsidR="0037423E" w:rsidRDefault="00000000">
            <w:r>
              <w:rPr>
                <w:i/>
                <w:color w:val="666666"/>
                <w:sz w:val="15"/>
              </w:rPr>
              <w:t>Enter</w:t>
            </w:r>
          </w:p>
        </w:tc>
      </w:tr>
      <w:tr w:rsidR="0037423E" w14:paraId="4C4BDE51" w14:textId="77777777">
        <w:trPr>
          <w:cantSplit/>
          <w:trHeight w:val="1037"/>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797DD18" w14:textId="77777777" w:rsidR="0037423E" w:rsidRDefault="00000000">
            <w:r>
              <w:rPr>
                <w:i/>
                <w:color w:val="666666"/>
                <w:sz w:val="15"/>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8098528" w14:textId="77777777" w:rsidR="0037423E" w:rsidRDefault="00000000">
            <w:r>
              <w:rPr>
                <w:i/>
                <w:color w:val="666666"/>
                <w:sz w:val="15"/>
              </w:rPr>
              <w:t>Citation DOI URL or document</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0464C83" w14:textId="77777777" w:rsidR="0037423E" w:rsidRDefault="00000000">
            <w:r>
              <w:rPr>
                <w:i/>
                <w:color w:val="666666"/>
                <w:sz w:val="15"/>
              </w:rPr>
              <w:t>Search, summary or synthesis</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3F21688" w14:textId="77777777" w:rsidR="0037423E" w:rsidRDefault="00000000">
            <w:r>
              <w:rPr>
                <w:i/>
                <w:color w:val="666666"/>
                <w:sz w:val="15"/>
              </w:rPr>
              <w:t>What was checked in the original</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9572A2F" w14:textId="77777777" w:rsidR="0037423E" w:rsidRDefault="00000000">
            <w:r>
              <w:rPr>
                <w:i/>
                <w:color w:val="666666"/>
                <w:sz w:val="15"/>
              </w:rPr>
              <w:t>Enter</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FFA318D" w14:textId="77777777" w:rsidR="0037423E" w:rsidRDefault="00000000">
            <w:r>
              <w:rPr>
                <w:i/>
                <w:color w:val="666666"/>
                <w:sz w:val="15"/>
              </w:rPr>
              <w:t>Enter</w:t>
            </w:r>
          </w:p>
        </w:tc>
      </w:tr>
      <w:tr w:rsidR="0037423E" w14:paraId="2DCD6108" w14:textId="77777777">
        <w:trPr>
          <w:cantSplit/>
          <w:trHeight w:val="1037"/>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9C9914" w14:textId="77777777" w:rsidR="0037423E" w:rsidRDefault="00000000">
            <w:r>
              <w:rPr>
                <w:i/>
                <w:color w:val="666666"/>
                <w:sz w:val="15"/>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3A94AF7" w14:textId="77777777" w:rsidR="0037423E" w:rsidRDefault="00000000">
            <w:r>
              <w:rPr>
                <w:i/>
                <w:color w:val="666666"/>
                <w:sz w:val="15"/>
              </w:rPr>
              <w:t>Citation DOI URL or document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ADB023" w14:textId="77777777" w:rsidR="0037423E" w:rsidRDefault="00000000">
            <w:r>
              <w:rPr>
                <w:i/>
                <w:color w:val="666666"/>
                <w:sz w:val="15"/>
              </w:rPr>
              <w:t>Search, summary or synthesis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24AF05B" w14:textId="77777777" w:rsidR="0037423E" w:rsidRDefault="00000000">
            <w:r>
              <w:rPr>
                <w:i/>
                <w:color w:val="666666"/>
                <w:sz w:val="15"/>
              </w:rPr>
              <w:t>What was checked in the original</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FF38B08" w14:textId="77777777" w:rsidR="0037423E" w:rsidRDefault="00000000">
            <w:r>
              <w:rPr>
                <w:i/>
                <w:color w:val="666666"/>
                <w:sz w:val="15"/>
              </w:rPr>
              <w:t>Enter</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D298B2F" w14:textId="77777777" w:rsidR="0037423E" w:rsidRDefault="00000000">
            <w:r>
              <w:rPr>
                <w:i/>
                <w:color w:val="666666"/>
                <w:sz w:val="15"/>
              </w:rPr>
              <w:t>Enter</w:t>
            </w:r>
          </w:p>
        </w:tc>
      </w:tr>
      <w:tr w:rsidR="0037423E" w14:paraId="66137FBF" w14:textId="77777777">
        <w:trPr>
          <w:cantSplit/>
          <w:trHeight w:val="1037"/>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B102EA9" w14:textId="77777777" w:rsidR="0037423E" w:rsidRDefault="00000000">
            <w:r>
              <w:rPr>
                <w:i/>
                <w:color w:val="666666"/>
                <w:sz w:val="15"/>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6DAD4CF" w14:textId="77777777" w:rsidR="0037423E" w:rsidRDefault="00000000">
            <w:r>
              <w:rPr>
                <w:i/>
                <w:color w:val="666666"/>
                <w:sz w:val="15"/>
              </w:rPr>
              <w:t>Citation DOI URL or document</w:t>
            </w:r>
          </w:p>
        </w:tc>
        <w:tc>
          <w:tcPr>
            <w:tcW w:w="165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422EF67" w14:textId="77777777" w:rsidR="0037423E" w:rsidRDefault="00000000">
            <w:r>
              <w:rPr>
                <w:i/>
                <w:color w:val="666666"/>
                <w:sz w:val="15"/>
              </w:rPr>
              <w:t>Search, summary or synthesis</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4712F8" w14:textId="77777777" w:rsidR="0037423E" w:rsidRDefault="00000000">
            <w:r>
              <w:rPr>
                <w:i/>
                <w:color w:val="666666"/>
                <w:sz w:val="15"/>
              </w:rPr>
              <w:t>What was checked in the original</w:t>
            </w:r>
          </w:p>
        </w:tc>
        <w:tc>
          <w:tcPr>
            <w:tcW w:w="172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0AF71AF" w14:textId="77777777" w:rsidR="0037423E" w:rsidRDefault="00000000">
            <w:r>
              <w:rPr>
                <w:i/>
                <w:color w:val="666666"/>
                <w:sz w:val="15"/>
              </w:rPr>
              <w:t>Enter</w:t>
            </w:r>
          </w:p>
        </w:tc>
        <w:tc>
          <w:tcPr>
            <w:tcW w:w="86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5A92C41" w14:textId="77777777" w:rsidR="0037423E" w:rsidRDefault="00000000">
            <w:r>
              <w:rPr>
                <w:i/>
                <w:color w:val="666666"/>
                <w:sz w:val="15"/>
              </w:rPr>
              <w:t>Enter</w:t>
            </w:r>
          </w:p>
        </w:tc>
      </w:tr>
      <w:tr w:rsidR="0037423E" w14:paraId="783DBB58" w14:textId="77777777">
        <w:trPr>
          <w:cantSplit/>
          <w:trHeight w:val="1037"/>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5189CD4" w14:textId="77777777" w:rsidR="0037423E" w:rsidRDefault="00000000">
            <w:r>
              <w:rPr>
                <w:i/>
                <w:color w:val="666666"/>
                <w:sz w:val="15"/>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C452DB5" w14:textId="77777777" w:rsidR="0037423E" w:rsidRDefault="00000000">
            <w:r>
              <w:rPr>
                <w:i/>
                <w:color w:val="666666"/>
                <w:sz w:val="15"/>
              </w:rPr>
              <w:t>Citation DOI URL or document</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4F7578A" w14:textId="77777777" w:rsidR="0037423E" w:rsidRDefault="00000000">
            <w:r>
              <w:rPr>
                <w:i/>
                <w:color w:val="666666"/>
                <w:sz w:val="15"/>
              </w:rPr>
              <w:t>Search, summary or synthesis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FE61A6F" w14:textId="77777777" w:rsidR="0037423E" w:rsidRDefault="00000000">
            <w:r>
              <w:rPr>
                <w:i/>
                <w:color w:val="666666"/>
                <w:sz w:val="15"/>
              </w:rPr>
              <w:t>What was checked in the original</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990CAE0" w14:textId="77777777" w:rsidR="0037423E" w:rsidRDefault="00000000">
            <w:r>
              <w:rPr>
                <w:i/>
                <w:color w:val="666666"/>
                <w:sz w:val="15"/>
              </w:rPr>
              <w:t>Enter</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2C3AFD8" w14:textId="77777777" w:rsidR="0037423E" w:rsidRDefault="00000000">
            <w:r>
              <w:rPr>
                <w:i/>
                <w:color w:val="666666"/>
                <w:sz w:val="15"/>
              </w:rPr>
              <w:t>Enter</w:t>
            </w:r>
          </w:p>
        </w:tc>
      </w:tr>
    </w:tbl>
    <w:p w14:paraId="734922EA" w14:textId="77777777" w:rsidR="0037423E" w:rsidRDefault="0037423E">
      <w:pPr>
        <w:spacing w:after="20"/>
      </w:pPr>
    </w:p>
    <w:p w14:paraId="57CD6644" w14:textId="77777777" w:rsidR="0037423E" w:rsidRDefault="00000000">
      <w:pPr>
        <w:pStyle w:val="Heading2"/>
      </w:pPr>
      <w:r>
        <w:t>External tool and dependency record</w:t>
      </w:r>
    </w:p>
    <w:tbl>
      <w:tblPr>
        <w:tblW w:w="0" w:type="auto"/>
        <w:jc w:val="center"/>
        <w:tblLayout w:type="fixed"/>
        <w:tblLook w:val="04A0" w:firstRow="1" w:lastRow="0" w:firstColumn="1" w:lastColumn="0" w:noHBand="0" w:noVBand="1"/>
      </w:tblPr>
      <w:tblGrid>
        <w:gridCol w:w="2088"/>
        <w:gridCol w:w="1440"/>
        <w:gridCol w:w="1944"/>
        <w:gridCol w:w="2232"/>
        <w:gridCol w:w="1512"/>
        <w:gridCol w:w="936"/>
      </w:tblGrid>
      <w:tr w:rsidR="0037423E" w14:paraId="575C4670"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DD910E5" w14:textId="77777777" w:rsidR="0037423E" w:rsidRDefault="00000000">
            <w:pPr>
              <w:jc w:val="center"/>
            </w:pPr>
            <w:r>
              <w:rPr>
                <w:b/>
                <w:color w:val="FFFFFF"/>
                <w:sz w:val="18"/>
              </w:rPr>
              <w:t>Tool service library dataset model or hardware</w:t>
            </w:r>
          </w:p>
        </w:tc>
        <w:tc>
          <w:tcPr>
            <w:tcW w:w="144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B6A2B5D" w14:textId="77777777" w:rsidR="0037423E" w:rsidRDefault="00000000">
            <w:pPr>
              <w:jc w:val="center"/>
            </w:pPr>
            <w:r>
              <w:rPr>
                <w:b/>
                <w:color w:val="FFFFFF"/>
                <w:sz w:val="18"/>
              </w:rPr>
              <w:t>Purpose</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30E402B" w14:textId="77777777" w:rsidR="0037423E" w:rsidRDefault="00000000">
            <w:pPr>
              <w:jc w:val="center"/>
            </w:pPr>
            <w:r>
              <w:rPr>
                <w:b/>
                <w:color w:val="FFFFFF"/>
                <w:sz w:val="18"/>
              </w:rPr>
              <w:t>Validation performed</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4C059A2" w14:textId="77777777" w:rsidR="0037423E" w:rsidRDefault="00000000">
            <w:pPr>
              <w:jc w:val="center"/>
            </w:pPr>
            <w:r>
              <w:rPr>
                <w:b/>
                <w:color w:val="FFFFFF"/>
                <w:sz w:val="18"/>
              </w:rPr>
              <w:t>Risk or limitation</w:t>
            </w:r>
          </w:p>
        </w:tc>
        <w:tc>
          <w:tcPr>
            <w:tcW w:w="151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23B758A" w14:textId="77777777" w:rsidR="0037423E" w:rsidRDefault="00000000">
            <w:pPr>
              <w:jc w:val="center"/>
            </w:pPr>
            <w:r>
              <w:rPr>
                <w:b/>
                <w:color w:val="FFFFFF"/>
                <w:sz w:val="18"/>
              </w:rPr>
              <w:t>Fallback</w:t>
            </w:r>
          </w:p>
        </w:tc>
        <w:tc>
          <w:tcPr>
            <w:tcW w:w="9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E19303B" w14:textId="77777777" w:rsidR="0037423E" w:rsidRDefault="00000000">
            <w:pPr>
              <w:jc w:val="center"/>
            </w:pPr>
            <w:r>
              <w:rPr>
                <w:b/>
                <w:color w:val="FFFFFF"/>
                <w:sz w:val="18"/>
              </w:rPr>
              <w:t>Owner</w:t>
            </w:r>
          </w:p>
        </w:tc>
      </w:tr>
      <w:tr w:rsidR="0037423E" w14:paraId="35374C2A"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070C09"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B656479"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CC606F"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A9C3A12"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66CA3C7"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0D3B799" w14:textId="77777777" w:rsidR="0037423E" w:rsidRDefault="00000000">
            <w:r>
              <w:rPr>
                <w:i/>
                <w:color w:val="666666"/>
                <w:sz w:val="16"/>
              </w:rPr>
              <w:t>Enter</w:t>
            </w:r>
          </w:p>
        </w:tc>
      </w:tr>
      <w:tr w:rsidR="0037423E" w14:paraId="64EDC444"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571AA19"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4973576"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7EAA213"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F585AD7"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A1BCD4"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6D5D8DF" w14:textId="77777777" w:rsidR="0037423E" w:rsidRDefault="00000000">
            <w:r>
              <w:rPr>
                <w:i/>
                <w:color w:val="666666"/>
                <w:sz w:val="16"/>
              </w:rPr>
              <w:t>Enter</w:t>
            </w:r>
          </w:p>
        </w:tc>
      </w:tr>
      <w:tr w:rsidR="0037423E" w14:paraId="5CC7D0AD"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8F5C11"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6CBB936"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08D3FEF"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DA7C35"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DBC291"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EC3E8D4" w14:textId="77777777" w:rsidR="0037423E" w:rsidRDefault="00000000">
            <w:r>
              <w:rPr>
                <w:i/>
                <w:color w:val="666666"/>
                <w:sz w:val="16"/>
              </w:rPr>
              <w:t>Enter</w:t>
            </w:r>
          </w:p>
        </w:tc>
      </w:tr>
      <w:tr w:rsidR="0037423E" w14:paraId="6397785F"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9D5782"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7330E30"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CB419F0"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453BF23"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BD88F56"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DFFA631" w14:textId="77777777" w:rsidR="0037423E" w:rsidRDefault="00000000">
            <w:r>
              <w:rPr>
                <w:i/>
                <w:color w:val="666666"/>
                <w:sz w:val="16"/>
              </w:rPr>
              <w:t>Enter</w:t>
            </w:r>
          </w:p>
        </w:tc>
      </w:tr>
      <w:tr w:rsidR="0037423E" w14:paraId="6AD0BC51"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4F1B4CB"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B1B940"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1C7622"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6ECE4CD"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1235E8"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AAF047" w14:textId="77777777" w:rsidR="0037423E" w:rsidRDefault="00000000">
            <w:r>
              <w:rPr>
                <w:i/>
                <w:color w:val="666666"/>
                <w:sz w:val="16"/>
              </w:rPr>
              <w:t>Enter</w:t>
            </w:r>
          </w:p>
        </w:tc>
      </w:tr>
      <w:tr w:rsidR="0037423E" w14:paraId="4E70546F" w14:textId="77777777">
        <w:trPr>
          <w:cantSplit/>
          <w:trHeight w:val="979"/>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D5582C" w14:textId="77777777" w:rsidR="0037423E" w:rsidRDefault="00000000">
            <w:r>
              <w:rPr>
                <w:i/>
                <w:color w:val="666666"/>
                <w:sz w:val="16"/>
              </w:rPr>
              <w:t>Enter</w:t>
            </w:r>
          </w:p>
        </w:tc>
        <w:tc>
          <w:tcPr>
            <w:tcW w:w="144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7A48DC9"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EE05740" w14:textId="77777777" w:rsidR="0037423E" w:rsidRDefault="00000000">
            <w:r>
              <w:rPr>
                <w:i/>
                <w:color w:val="666666"/>
                <w:sz w:val="16"/>
              </w:rPr>
              <w:t>Tests, review or comparison</w:t>
            </w:r>
          </w:p>
        </w:tc>
        <w:tc>
          <w:tcPr>
            <w:tcW w:w="223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F7FF60F" w14:textId="77777777" w:rsidR="0037423E" w:rsidRDefault="00000000">
            <w:r>
              <w:rPr>
                <w:i/>
                <w:color w:val="666666"/>
                <w:sz w:val="16"/>
              </w:rPr>
              <w:t>Privacy, licensing, bias, availability or accuracy</w:t>
            </w:r>
          </w:p>
        </w:tc>
        <w:tc>
          <w:tcPr>
            <w:tcW w:w="151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B0F860D" w14:textId="77777777" w:rsidR="0037423E" w:rsidRDefault="00000000">
            <w:r>
              <w:rPr>
                <w:i/>
                <w:color w:val="666666"/>
                <w:sz w:val="16"/>
              </w:rPr>
              <w:t>Enter</w:t>
            </w:r>
          </w:p>
        </w:tc>
        <w:tc>
          <w:tcPr>
            <w:tcW w:w="9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D966A14" w14:textId="77777777" w:rsidR="0037423E" w:rsidRDefault="00000000">
            <w:r>
              <w:rPr>
                <w:i/>
                <w:color w:val="666666"/>
                <w:sz w:val="16"/>
              </w:rPr>
              <w:t>Enter</w:t>
            </w:r>
          </w:p>
        </w:tc>
      </w:tr>
    </w:tbl>
    <w:p w14:paraId="466417FE" w14:textId="77777777" w:rsidR="0037423E" w:rsidRDefault="0037423E">
      <w:pPr>
        <w:spacing w:after="20"/>
      </w:pPr>
    </w:p>
    <w:tbl>
      <w:tblPr>
        <w:tblW w:w="0" w:type="auto"/>
        <w:jc w:val="center"/>
        <w:tblLayout w:type="fixed"/>
        <w:tblLook w:val="04A0" w:firstRow="1" w:lastRow="0" w:firstColumn="1" w:lastColumn="0" w:noHBand="0" w:noVBand="1"/>
      </w:tblPr>
      <w:tblGrid>
        <w:gridCol w:w="2951"/>
        <w:gridCol w:w="7200"/>
      </w:tblGrid>
      <w:tr w:rsidR="0037423E" w14:paraId="09ABACE7" w14:textId="77777777">
        <w:trPr>
          <w:cantSplit/>
          <w:trHeight w:val="893"/>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8F933CF" w14:textId="77777777" w:rsidR="0037423E" w:rsidRDefault="00000000">
            <w:r>
              <w:rPr>
                <w:b/>
                <w:sz w:val="18"/>
              </w:rPr>
              <w:t>Sensitive data handling</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453914" w14:textId="77777777" w:rsidR="0037423E" w:rsidRDefault="00000000">
            <w:r>
              <w:rPr>
                <w:i/>
                <w:color w:val="666666"/>
                <w:sz w:val="18"/>
              </w:rPr>
              <w:t>State none or explain collection, access, storage, consent and deletion</w:t>
            </w:r>
          </w:p>
        </w:tc>
      </w:tr>
      <w:tr w:rsidR="0037423E" w14:paraId="3D51DD77" w14:textId="77777777">
        <w:trPr>
          <w:cantSplit/>
          <w:trHeight w:val="893"/>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A14DE55" w14:textId="77777777" w:rsidR="0037423E" w:rsidRDefault="00000000">
            <w:r>
              <w:rPr>
                <w:b/>
                <w:sz w:val="18"/>
              </w:rPr>
              <w:t>Security controls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DA21023" w14:textId="77777777" w:rsidR="0037423E" w:rsidRDefault="00000000">
            <w:r>
              <w:rPr>
                <w:i/>
                <w:color w:val="666666"/>
                <w:sz w:val="18"/>
              </w:rPr>
              <w:t>Authentication, authorization, secrets, dependency and deployment controls</w:t>
            </w:r>
          </w:p>
        </w:tc>
      </w:tr>
      <w:tr w:rsidR="0037423E" w14:paraId="7361585D" w14:textId="77777777">
        <w:trPr>
          <w:cantSplit/>
          <w:trHeight w:val="893"/>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8A9F467" w14:textId="77777777" w:rsidR="0037423E" w:rsidRDefault="00000000">
            <w:r>
              <w:rPr>
                <w:b/>
                <w:sz w:val="18"/>
              </w:rPr>
              <w:t>Licensing and attribution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11C28B" w14:textId="77777777" w:rsidR="0037423E" w:rsidRDefault="00000000">
            <w:r>
              <w:rPr>
                <w:i/>
                <w:color w:val="666666"/>
                <w:sz w:val="18"/>
              </w:rPr>
              <w:t>State applicable licenses, permissions and acknowledgements</w:t>
            </w:r>
          </w:p>
        </w:tc>
      </w:tr>
      <w:tr w:rsidR="0037423E" w14:paraId="078FE734" w14:textId="77777777">
        <w:trPr>
          <w:cantSplit/>
          <w:trHeight w:val="893"/>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887CA03" w14:textId="77777777" w:rsidR="0037423E" w:rsidRDefault="00000000">
            <w:r>
              <w:rPr>
                <w:b/>
                <w:sz w:val="18"/>
              </w:rPr>
              <w:t>External availability risk</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C5DDA64" w14:textId="77777777" w:rsidR="0037423E" w:rsidRDefault="00000000">
            <w:r>
              <w:rPr>
                <w:i/>
                <w:color w:val="666666"/>
                <w:sz w:val="18"/>
              </w:rPr>
              <w:t>What happens if an API, service, device, model or dataset is unavailable</w:t>
            </w:r>
          </w:p>
        </w:tc>
      </w:tr>
      <w:tr w:rsidR="0037423E" w14:paraId="16A6233A" w14:textId="77777777">
        <w:trPr>
          <w:cantSplit/>
          <w:trHeight w:val="893"/>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6A56432" w14:textId="77777777" w:rsidR="0037423E" w:rsidRDefault="00000000">
            <w:r>
              <w:rPr>
                <w:b/>
                <w:sz w:val="18"/>
              </w:rPr>
              <w:t>Responsible GenAI use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201B5BF" w14:textId="77777777" w:rsidR="0037423E" w:rsidRDefault="00000000">
            <w:r>
              <w:rPr>
                <w:i/>
                <w:color w:val="666666"/>
                <w:sz w:val="18"/>
              </w:rPr>
              <w:t>Summarize the highest assistance level, verification performed, mistakes found and material rejected or corrected</w:t>
            </w:r>
          </w:p>
        </w:tc>
      </w:tr>
    </w:tbl>
    <w:p w14:paraId="7EA21C72" w14:textId="77777777" w:rsidR="0037423E" w:rsidRDefault="0037423E">
      <w:pPr>
        <w:spacing w:after="20"/>
      </w:pPr>
    </w:p>
    <w:p w14:paraId="2C2A30FC" w14:textId="77777777" w:rsidR="0037423E" w:rsidRDefault="00000000">
      <w:pPr>
        <w:pStyle w:val="Heading1"/>
      </w:pPr>
      <w:r>
        <w:t>11 Individual evidence Member 1</w:t>
      </w:r>
    </w:p>
    <w:p w14:paraId="69A5F8DA" w14:textId="77777777" w:rsidR="0037423E" w:rsidRDefault="00000000">
      <w:r>
        <w:t>Complete this section individually. The supervisor may ask the member to locate, explain, test or modify any claimed contribution during the meeting.</w:t>
      </w:r>
    </w:p>
    <w:tbl>
      <w:tblPr>
        <w:tblW w:w="0" w:type="auto"/>
        <w:jc w:val="center"/>
        <w:tblLayout w:type="fixed"/>
        <w:tblLook w:val="04A0" w:firstRow="1" w:lastRow="0" w:firstColumn="1" w:lastColumn="0" w:noHBand="0" w:noVBand="1"/>
      </w:tblPr>
      <w:tblGrid>
        <w:gridCol w:w="2951"/>
        <w:gridCol w:w="7200"/>
      </w:tblGrid>
      <w:tr w:rsidR="0037423E" w14:paraId="45CBFEFA"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F48C413" w14:textId="77777777" w:rsidR="0037423E" w:rsidRDefault="00000000">
            <w:r>
              <w:rPr>
                <w:b/>
                <w:sz w:val="18"/>
              </w:rPr>
              <w:t>Name and registration number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596D090" w14:textId="77777777" w:rsidR="0037423E" w:rsidRDefault="00000000">
            <w:r>
              <w:rPr>
                <w:i/>
                <w:color w:val="666666"/>
                <w:sz w:val="18"/>
              </w:rPr>
              <w:t>Enter</w:t>
            </w:r>
          </w:p>
        </w:tc>
      </w:tr>
      <w:tr w:rsidR="0037423E" w14:paraId="04241C99"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E018E6B" w14:textId="77777777" w:rsidR="0037423E" w:rsidRDefault="00000000">
            <w:r>
              <w:rPr>
                <w:b/>
                <w:sz w:val="18"/>
              </w:rPr>
              <w:t>Repository identity</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C1714A" w14:textId="77777777" w:rsidR="0037423E" w:rsidRDefault="00000000">
            <w:r>
              <w:rPr>
                <w:i/>
                <w:color w:val="666666"/>
                <w:sz w:val="18"/>
              </w:rPr>
              <w:t>Enter</w:t>
            </w:r>
          </w:p>
        </w:tc>
      </w:tr>
      <w:tr w:rsidR="0037423E" w14:paraId="2365CBD5"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869BE98" w14:textId="77777777" w:rsidR="0037423E" w:rsidRDefault="00000000">
            <w:r>
              <w:rPr>
                <w:b/>
                <w:sz w:val="18"/>
              </w:rPr>
              <w:t>Primary technical ownership</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C1C316" w14:textId="77777777" w:rsidR="0037423E" w:rsidRDefault="00000000">
            <w:r>
              <w:rPr>
                <w:i/>
                <w:color w:val="666666"/>
                <w:sz w:val="18"/>
              </w:rPr>
              <w:t>Enter</w:t>
            </w:r>
          </w:p>
        </w:tc>
      </w:tr>
      <w:tr w:rsidR="0037423E" w14:paraId="274BAF27"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3495DA2" w14:textId="77777777" w:rsidR="0037423E" w:rsidRDefault="00000000">
            <w:r>
              <w:rPr>
                <w:b/>
                <w:sz w:val="18"/>
              </w:rPr>
              <w:t>Most substantial contribution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99CC9F" w14:textId="77777777" w:rsidR="0037423E" w:rsidRDefault="00000000">
            <w:r>
              <w:rPr>
                <w:i/>
                <w:color w:val="666666"/>
                <w:sz w:val="18"/>
              </w:rPr>
              <w:t>Describe the contribution and why it matters</w:t>
            </w:r>
          </w:p>
        </w:tc>
      </w:tr>
      <w:tr w:rsidR="0037423E" w14:paraId="2795202F"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D8B3846" w14:textId="77777777" w:rsidR="0037423E" w:rsidRDefault="00000000">
            <w:r>
              <w:rPr>
                <w:b/>
                <w:sz w:val="18"/>
              </w:rPr>
              <w:t>Problem personally resolved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0FA90E4" w14:textId="77777777" w:rsidR="0037423E" w:rsidRDefault="00000000">
            <w:r>
              <w:rPr>
                <w:i/>
                <w:color w:val="666666"/>
                <w:sz w:val="18"/>
              </w:rPr>
              <w:t>Explain the diagnosis, reasoning and result</w:t>
            </w:r>
          </w:p>
        </w:tc>
      </w:tr>
      <w:tr w:rsidR="0037423E" w14:paraId="4E96410D"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F006064" w14:textId="77777777" w:rsidR="0037423E" w:rsidRDefault="00000000">
            <w:r>
              <w:rPr>
                <w:b/>
                <w:sz w:val="18"/>
              </w:rPr>
              <w:t>Highest GenAI assistance level</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C7E913A" w14:textId="77777777" w:rsidR="0037423E" w:rsidRDefault="00000000">
            <w:r>
              <w:rPr>
                <w:i/>
                <w:color w:val="666666"/>
                <w:sz w:val="18"/>
              </w:rPr>
              <w:t>State L1, L2, L3 or L4 and identify the affected artefact</w:t>
            </w:r>
          </w:p>
        </w:tc>
      </w:tr>
      <w:tr w:rsidR="0037423E" w14:paraId="3C79FDC8"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54A679C" w14:textId="77777777" w:rsidR="0037423E" w:rsidRDefault="00000000">
            <w:r>
              <w:rPr>
                <w:b/>
                <w:sz w:val="18"/>
              </w:rPr>
              <w:t>AI-generated output reviewed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75CE59" w14:textId="77777777" w:rsidR="0037423E" w:rsidRDefault="00000000">
            <w:r>
              <w:rPr>
                <w:i/>
                <w:color w:val="666666"/>
                <w:sz w:val="18"/>
              </w:rPr>
              <w:t>Identify one material output and explain how you evaluated it</w:t>
            </w:r>
          </w:p>
        </w:tc>
      </w:tr>
      <w:tr w:rsidR="0037423E" w14:paraId="0E42A3C1"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F09A624" w14:textId="77777777" w:rsidR="0037423E" w:rsidRDefault="00000000">
            <w:r>
              <w:rPr>
                <w:b/>
                <w:sz w:val="18"/>
              </w:rPr>
              <w:t>Error or limitation identified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0378DAB" w14:textId="77777777" w:rsidR="0037423E" w:rsidRDefault="00000000">
            <w:r>
              <w:rPr>
                <w:i/>
                <w:color w:val="666666"/>
                <w:sz w:val="18"/>
              </w:rPr>
              <w:t>Describe one error, unsupported claim or limitation you detected and how it was handled</w:t>
            </w:r>
          </w:p>
        </w:tc>
      </w:tr>
      <w:tr w:rsidR="0037423E" w14:paraId="2489513F"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D90D34B" w14:textId="77777777" w:rsidR="0037423E" w:rsidRDefault="00000000">
            <w:r>
              <w:rPr>
                <w:b/>
                <w:sz w:val="18"/>
              </w:rPr>
              <w:t>Substantive modification made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06B638" w14:textId="77777777" w:rsidR="0037423E" w:rsidRDefault="00000000">
            <w:r>
              <w:rPr>
                <w:i/>
                <w:color w:val="666666"/>
                <w:sz w:val="18"/>
              </w:rPr>
              <w:t>Explain a design, code, test or report change you made beyond accepting the generated output</w:t>
            </w:r>
          </w:p>
        </w:tc>
      </w:tr>
      <w:tr w:rsidR="0037423E" w14:paraId="2A1802EA"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2FE9BA1" w14:textId="77777777" w:rsidR="0037423E" w:rsidRDefault="00000000">
            <w:r>
              <w:rPr>
                <w:b/>
                <w:sz w:val="18"/>
              </w:rPr>
              <w:t>Task demonstrable without GenAI</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CA53CBD" w14:textId="77777777" w:rsidR="0037423E" w:rsidRDefault="00000000">
            <w:r>
              <w:rPr>
                <w:i/>
                <w:color w:val="666666"/>
                <w:sz w:val="18"/>
              </w:rPr>
              <w:t>State one technical task you can perform and explain independently during the evaluation</w:t>
            </w:r>
          </w:p>
        </w:tc>
      </w:tr>
      <w:tr w:rsidR="0037423E" w14:paraId="7EB8A248"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634A631" w14:textId="77777777" w:rsidR="0037423E" w:rsidRDefault="00000000">
            <w:r>
              <w:rPr>
                <w:b/>
                <w:sz w:val="18"/>
              </w:rPr>
              <w:t>Live modification readiness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D8A82D" w14:textId="77777777" w:rsidR="0037423E" w:rsidRDefault="00000000">
            <w:r>
              <w:rPr>
                <w:i/>
                <w:color w:val="666666"/>
                <w:sz w:val="18"/>
              </w:rPr>
              <w:t>State a feature, function, test or design element you are prepared to change and explain</w:t>
            </w:r>
          </w:p>
        </w:tc>
      </w:tr>
      <w:tr w:rsidR="0037423E" w14:paraId="30DC61F5"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C369F7E" w14:textId="77777777" w:rsidR="0037423E" w:rsidRDefault="00000000">
            <w:r>
              <w:rPr>
                <w:b/>
                <w:sz w:val="18"/>
              </w:rPr>
              <w:t>Next committed work</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9157A7" w14:textId="77777777" w:rsidR="0037423E" w:rsidRDefault="00000000">
            <w:r>
              <w:rPr>
                <w:i/>
                <w:color w:val="666666"/>
                <w:sz w:val="18"/>
              </w:rPr>
              <w:t>Specific task and date before the FYP 1 final evaluation</w:t>
            </w:r>
          </w:p>
        </w:tc>
      </w:tr>
    </w:tbl>
    <w:p w14:paraId="11A6C800" w14:textId="77777777" w:rsidR="0037423E" w:rsidRDefault="0037423E">
      <w:pPr>
        <w:spacing w:after="20"/>
      </w:pPr>
    </w:p>
    <w:tbl>
      <w:tblPr>
        <w:tblW w:w="0" w:type="auto"/>
        <w:jc w:val="center"/>
        <w:tblLayout w:type="fixed"/>
        <w:tblLook w:val="04A0" w:firstRow="1" w:lastRow="0" w:firstColumn="1" w:lastColumn="0" w:noHBand="0" w:noVBand="1"/>
      </w:tblPr>
      <w:tblGrid>
        <w:gridCol w:w="2015"/>
        <w:gridCol w:w="2160"/>
        <w:gridCol w:w="1944"/>
        <w:gridCol w:w="1944"/>
        <w:gridCol w:w="2088"/>
      </w:tblGrid>
      <w:tr w:rsidR="0037423E" w14:paraId="7D42164A" w14:textId="77777777">
        <w:trPr>
          <w:cantSplit/>
          <w:tblHeade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653733A" w14:textId="77777777" w:rsidR="0037423E" w:rsidRDefault="00000000">
            <w:pPr>
              <w:jc w:val="center"/>
            </w:pPr>
            <w:r>
              <w:rPr>
                <w:b/>
                <w:color w:val="FFFFFF"/>
                <w:sz w:val="18"/>
              </w:rPr>
              <w:t>Contribution</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A786000" w14:textId="77777777" w:rsidR="0037423E" w:rsidRDefault="00000000">
            <w:pPr>
              <w:jc w:val="center"/>
            </w:pPr>
            <w:r>
              <w:rPr>
                <w:b/>
                <w:color w:val="FFFFFF"/>
                <w:sz w:val="18"/>
              </w:rPr>
              <w:t>Repository or artefact</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7079101" w14:textId="77777777" w:rsidR="0037423E" w:rsidRDefault="00000000">
            <w:pPr>
              <w:jc w:val="center"/>
            </w:pPr>
            <w:r>
              <w:rPr>
                <w:b/>
                <w:color w:val="FFFFFF"/>
                <w:sz w:val="18"/>
              </w:rPr>
              <w:t>Commit PR issue or version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852A543" w14:textId="77777777" w:rsidR="0037423E" w:rsidRDefault="00000000">
            <w:pPr>
              <w:jc w:val="center"/>
            </w:pPr>
            <w:r>
              <w:rPr>
                <w:b/>
                <w:color w:val="FFFFFF"/>
                <w:sz w:val="18"/>
              </w:rPr>
              <w:t>Test or result</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9AC345" w14:textId="77777777" w:rsidR="0037423E" w:rsidRDefault="00000000">
            <w:pPr>
              <w:jc w:val="center"/>
            </w:pPr>
            <w:r>
              <w:rPr>
                <w:b/>
                <w:color w:val="FFFFFF"/>
                <w:sz w:val="18"/>
              </w:rPr>
              <w:t>Role</w:t>
            </w:r>
          </w:p>
        </w:tc>
      </w:tr>
      <w:tr w:rsidR="0037423E" w14:paraId="69586A92"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B5E081F"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16A7531"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C1E89E1"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A9C559A"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A8CDF1E" w14:textId="77777777" w:rsidR="0037423E" w:rsidRDefault="00000000">
            <w:r>
              <w:rPr>
                <w:i/>
                <w:color w:val="666666"/>
                <w:sz w:val="16"/>
              </w:rPr>
              <w:t>Designed, implemented, tested, reviewed or integrated</w:t>
            </w:r>
          </w:p>
        </w:tc>
      </w:tr>
      <w:tr w:rsidR="0037423E" w14:paraId="3A8D3C3B"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FD59B9"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568039F"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25FB683"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CE9B1EE"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C5BD87F" w14:textId="77777777" w:rsidR="0037423E" w:rsidRDefault="00000000">
            <w:r>
              <w:rPr>
                <w:i/>
                <w:color w:val="666666"/>
                <w:sz w:val="16"/>
              </w:rPr>
              <w:t>Designed, implemented, tested, reviewed or integrated</w:t>
            </w:r>
          </w:p>
        </w:tc>
      </w:tr>
      <w:tr w:rsidR="0037423E" w14:paraId="546FF457"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74C70D5"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918D92"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CF0ECFC"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1C05C4F"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BA21798" w14:textId="77777777" w:rsidR="0037423E" w:rsidRDefault="00000000">
            <w:r>
              <w:rPr>
                <w:i/>
                <w:color w:val="666666"/>
                <w:sz w:val="16"/>
              </w:rPr>
              <w:t>Designed, implemented, tested, reviewed or integrated</w:t>
            </w:r>
          </w:p>
        </w:tc>
      </w:tr>
      <w:tr w:rsidR="0037423E" w14:paraId="4A0085CD"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5FD8A71"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AB4ECEA"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9F19B03"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D478EF"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6306787" w14:textId="77777777" w:rsidR="0037423E" w:rsidRDefault="00000000">
            <w:r>
              <w:rPr>
                <w:i/>
                <w:color w:val="666666"/>
                <w:sz w:val="16"/>
              </w:rPr>
              <w:t>Designed, implemented, tested, reviewed or integrated</w:t>
            </w:r>
          </w:p>
        </w:tc>
      </w:tr>
      <w:tr w:rsidR="0037423E" w14:paraId="51987184"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119E88F"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9FB7CAF"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FEB0B09"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7131A5B"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2E6F6D7" w14:textId="77777777" w:rsidR="0037423E" w:rsidRDefault="00000000">
            <w:r>
              <w:rPr>
                <w:i/>
                <w:color w:val="666666"/>
                <w:sz w:val="16"/>
              </w:rPr>
              <w:t>Designed, implemented, tested, reviewed or integrated</w:t>
            </w:r>
          </w:p>
        </w:tc>
      </w:tr>
    </w:tbl>
    <w:p w14:paraId="6047C5DE" w14:textId="77777777" w:rsidR="0037423E" w:rsidRDefault="0037423E">
      <w:pPr>
        <w:spacing w:after="20"/>
      </w:pPr>
    </w:p>
    <w:p w14:paraId="3C7ECB96" w14:textId="77777777" w:rsidR="0037423E" w:rsidRDefault="00000000">
      <w:pPr>
        <w:pStyle w:val="Heading2"/>
      </w:pPr>
      <w:r>
        <w:t>Member declaration</w:t>
      </w:r>
    </w:p>
    <w:tbl>
      <w:tblPr>
        <w:tblW w:w="0" w:type="auto"/>
        <w:tblLayout w:type="fixed"/>
        <w:tblLook w:val="04A0" w:firstRow="1" w:lastRow="0" w:firstColumn="1" w:lastColumn="0" w:noHBand="0" w:noVBand="1"/>
      </w:tblPr>
      <w:tblGrid>
        <w:gridCol w:w="10152"/>
      </w:tblGrid>
      <w:tr w:rsidR="0037423E" w14:paraId="4543BC04"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7550F95" w14:textId="77777777" w:rsidR="0037423E" w:rsidRDefault="00000000">
            <w:r>
              <w:rPr>
                <w:sz w:val="19"/>
              </w:rPr>
              <w:t>☐ I can explain the architecture and data flow relevant to my work.</w:t>
            </w:r>
          </w:p>
        </w:tc>
      </w:tr>
      <w:tr w:rsidR="0037423E" w14:paraId="18185A20"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5290CD14" w14:textId="77777777" w:rsidR="0037423E" w:rsidRDefault="00000000">
            <w:r>
              <w:rPr>
                <w:sz w:val="19"/>
              </w:rPr>
              <w:t>☐ I can locate and explain my implementation and tests.</w:t>
            </w:r>
          </w:p>
        </w:tc>
      </w:tr>
      <w:tr w:rsidR="0037423E" w14:paraId="161E3560"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94639A4" w14:textId="77777777" w:rsidR="0037423E" w:rsidRDefault="00000000">
            <w:r>
              <w:rPr>
                <w:sz w:val="19"/>
              </w:rPr>
              <w:t>☐ I can explain a design decision and its alternatives.</w:t>
            </w:r>
          </w:p>
        </w:tc>
      </w:tr>
      <w:tr w:rsidR="0037423E" w14:paraId="33523839"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FF273D3" w14:textId="77777777" w:rsidR="0037423E" w:rsidRDefault="00000000">
            <w:r>
              <w:rPr>
                <w:sz w:val="19"/>
              </w:rPr>
              <w:t>☐ I have accurately disclosed material GenAI and external tool assistance.</w:t>
            </w:r>
          </w:p>
        </w:tc>
      </w:tr>
      <w:tr w:rsidR="0037423E" w14:paraId="669C4D68"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443C2FD" w14:textId="77777777" w:rsidR="0037423E" w:rsidRDefault="00000000">
            <w:r>
              <w:rPr>
                <w:sz w:val="19"/>
              </w:rPr>
              <w:t>☐ I checked citations and research claims against the original sources.</w:t>
            </w:r>
          </w:p>
        </w:tc>
      </w:tr>
      <w:tr w:rsidR="0037423E" w14:paraId="19D43BC6"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5528565" w14:textId="77777777" w:rsidR="0037423E" w:rsidRDefault="00000000">
            <w:r>
              <w:rPr>
                <w:sz w:val="19"/>
              </w:rPr>
              <w:t>☐ I reviewed, tested and corrected generated outputs before retaining them.</w:t>
            </w:r>
          </w:p>
        </w:tc>
      </w:tr>
      <w:tr w:rsidR="0037423E" w14:paraId="440ACC91"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E05EABA" w14:textId="77777777" w:rsidR="0037423E" w:rsidRDefault="00000000">
            <w:r>
              <w:rPr>
                <w:sz w:val="19"/>
              </w:rPr>
              <w:t>☐ I can modify the work attributed to me during technical questioning.</w:t>
            </w:r>
          </w:p>
        </w:tc>
      </w:tr>
      <w:tr w:rsidR="0037423E" w14:paraId="33F1F047"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D56BF33" w14:textId="77777777" w:rsidR="0037423E" w:rsidRDefault="00000000">
            <w:r>
              <w:rPr>
                <w:sz w:val="19"/>
              </w:rPr>
              <w:t>☐ I have not represented L4 substituted work as independently completed work.</w:t>
            </w:r>
          </w:p>
        </w:tc>
      </w:tr>
      <w:tr w:rsidR="0037423E" w14:paraId="6604F5A9"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39BAB3C" w14:textId="77777777" w:rsidR="0037423E" w:rsidRDefault="00000000">
            <w:r>
              <w:rPr>
                <w:sz w:val="19"/>
              </w:rPr>
              <w:t>☐ The evidence above accurately represents my contribution.</w:t>
            </w:r>
          </w:p>
        </w:tc>
      </w:tr>
    </w:tbl>
    <w:p w14:paraId="67513E91" w14:textId="77777777" w:rsidR="0037423E" w:rsidRDefault="00000000">
      <w:pPr>
        <w:pStyle w:val="Heading2"/>
      </w:pPr>
      <w:r>
        <w:t>Technical growth record</w:t>
      </w:r>
    </w:p>
    <w:p w14:paraId="32DA2947" w14:textId="77777777" w:rsidR="0037423E" w:rsidRDefault="00000000">
      <w:r>
        <w:t>Record three technical questions you cannot yet answer confidently. These questions may be revisited at a later evaluation to assess growth.</w:t>
      </w:r>
    </w:p>
    <w:tbl>
      <w:tblPr>
        <w:tblW w:w="0" w:type="auto"/>
        <w:jc w:val="center"/>
        <w:tblLayout w:type="fixed"/>
        <w:tblLook w:val="04A0" w:firstRow="1" w:lastRow="0" w:firstColumn="1" w:lastColumn="0" w:noHBand="0" w:noVBand="1"/>
      </w:tblPr>
      <w:tblGrid>
        <w:gridCol w:w="2736"/>
        <w:gridCol w:w="2448"/>
        <w:gridCol w:w="3671"/>
        <w:gridCol w:w="1296"/>
      </w:tblGrid>
      <w:tr w:rsidR="0037423E" w14:paraId="39B5CD06"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66E5225" w14:textId="77777777" w:rsidR="0037423E" w:rsidRDefault="00000000">
            <w:pPr>
              <w:jc w:val="center"/>
            </w:pPr>
            <w:r>
              <w:rPr>
                <w:b/>
                <w:color w:val="FFFFFF"/>
                <w:sz w:val="18"/>
              </w:rPr>
              <w:t>Technical question</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1524EFB" w14:textId="77777777" w:rsidR="0037423E" w:rsidRDefault="00000000">
            <w:pPr>
              <w:jc w:val="center"/>
            </w:pPr>
            <w:r>
              <w:rPr>
                <w:b/>
                <w:color w:val="FFFFFF"/>
                <w:sz w:val="18"/>
              </w:rPr>
              <w:t>Why it matters to my work</w:t>
            </w:r>
          </w:p>
        </w:tc>
        <w:tc>
          <w:tcPr>
            <w:tcW w:w="367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DAC9846" w14:textId="77777777" w:rsidR="0037423E" w:rsidRDefault="00000000">
            <w:pPr>
              <w:jc w:val="center"/>
            </w:pPr>
            <w:r>
              <w:rPr>
                <w:b/>
                <w:color w:val="FFFFFF"/>
                <w:sz w:val="18"/>
              </w:rPr>
              <w:t>Learning and evidence plan</w:t>
            </w:r>
          </w:p>
        </w:tc>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15A8BE5" w14:textId="77777777" w:rsidR="0037423E" w:rsidRDefault="00000000">
            <w:pPr>
              <w:jc w:val="center"/>
            </w:pPr>
            <w:r>
              <w:rPr>
                <w:b/>
                <w:color w:val="FFFFFF"/>
                <w:sz w:val="18"/>
              </w:rPr>
              <w:t>Target date</w:t>
            </w:r>
          </w:p>
        </w:tc>
      </w:tr>
      <w:tr w:rsidR="0037423E" w14:paraId="6CA8DA53"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872A56" w14:textId="77777777" w:rsidR="0037423E" w:rsidRDefault="00000000">
            <w:r>
              <w:rPr>
                <w:i/>
                <w:color w:val="666666"/>
                <w:sz w:val="16"/>
              </w:rPr>
              <w:t>Question 1</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6FDFD5"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EAF03B"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80ED907" w14:textId="77777777" w:rsidR="0037423E" w:rsidRDefault="00000000">
            <w:r>
              <w:rPr>
                <w:i/>
                <w:color w:val="666666"/>
                <w:sz w:val="16"/>
              </w:rPr>
              <w:t>Enter</w:t>
            </w:r>
          </w:p>
        </w:tc>
      </w:tr>
      <w:tr w:rsidR="0037423E" w14:paraId="6E0FA74B"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4CC9ADD" w14:textId="77777777" w:rsidR="0037423E" w:rsidRDefault="00000000">
            <w:r>
              <w:rPr>
                <w:i/>
                <w:color w:val="666666"/>
                <w:sz w:val="16"/>
              </w:rPr>
              <w:t>Question 2</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5DDBBD"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C3B821"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67B94FE" w14:textId="77777777" w:rsidR="0037423E" w:rsidRDefault="00000000">
            <w:r>
              <w:rPr>
                <w:i/>
                <w:color w:val="666666"/>
                <w:sz w:val="16"/>
              </w:rPr>
              <w:t>Enter</w:t>
            </w:r>
          </w:p>
        </w:tc>
      </w:tr>
      <w:tr w:rsidR="0037423E" w14:paraId="4165F9A5"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991CBF9" w14:textId="77777777" w:rsidR="0037423E" w:rsidRDefault="00000000">
            <w:r>
              <w:rPr>
                <w:i/>
                <w:color w:val="666666"/>
                <w:sz w:val="16"/>
              </w:rPr>
              <w:t>Question 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94B06AC"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E4BA795"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768FAAF" w14:textId="77777777" w:rsidR="0037423E" w:rsidRDefault="00000000">
            <w:r>
              <w:rPr>
                <w:i/>
                <w:color w:val="666666"/>
                <w:sz w:val="16"/>
              </w:rPr>
              <w:t>Enter</w:t>
            </w:r>
          </w:p>
        </w:tc>
      </w:tr>
    </w:tbl>
    <w:p w14:paraId="00270244" w14:textId="77777777" w:rsidR="0037423E" w:rsidRDefault="0037423E">
      <w:pPr>
        <w:spacing w:after="20"/>
      </w:pPr>
    </w:p>
    <w:tbl>
      <w:tblPr>
        <w:tblW w:w="0" w:type="auto"/>
        <w:jc w:val="center"/>
        <w:tblLayout w:type="fixed"/>
        <w:tblLook w:val="04A0" w:firstRow="1" w:lastRow="0" w:firstColumn="1" w:lastColumn="0" w:noHBand="0" w:noVBand="1"/>
      </w:tblPr>
      <w:tblGrid>
        <w:gridCol w:w="8136"/>
        <w:gridCol w:w="2015"/>
      </w:tblGrid>
      <w:tr w:rsidR="0037423E" w14:paraId="53B57440" w14:textId="77777777">
        <w:trPr>
          <w:cantSplit/>
          <w:tblHeade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738E9D94" w14:textId="77777777" w:rsidR="0037423E" w:rsidRDefault="00000000">
            <w:pPr>
              <w:jc w:val="center"/>
            </w:pPr>
            <w:r>
              <w:rPr>
                <w:b/>
                <w:color w:val="FFFFFF"/>
                <w:sz w:val="18"/>
              </w:rPr>
              <w:t>Member confirmation</w:t>
            </w:r>
          </w:p>
        </w:tc>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1401D6B" w14:textId="77777777" w:rsidR="0037423E" w:rsidRDefault="00000000">
            <w:pPr>
              <w:jc w:val="center"/>
            </w:pPr>
            <w:r>
              <w:rPr>
                <w:b/>
                <w:color w:val="FFFFFF"/>
                <w:sz w:val="18"/>
              </w:rPr>
              <w:t>Date</w:t>
            </w:r>
          </w:p>
        </w:tc>
      </w:tr>
      <w:tr w:rsidR="0037423E" w14:paraId="7BDC3D58" w14:textId="77777777">
        <w:trPr>
          <w:cantSplit/>
          <w:trHeight w:val="749"/>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39A80B" w14:textId="77777777" w:rsidR="0037423E" w:rsidRDefault="00000000">
            <w:r>
              <w:rPr>
                <w:i/>
                <w:color w:val="666666"/>
                <w:sz w:val="18"/>
              </w:rPr>
              <w:t>Sign or type name</w:t>
            </w:r>
          </w:p>
        </w:tc>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5F0A450" w14:textId="77777777" w:rsidR="0037423E" w:rsidRDefault="00000000">
            <w:r>
              <w:rPr>
                <w:i/>
                <w:color w:val="666666"/>
                <w:sz w:val="18"/>
              </w:rPr>
              <w:t>Enter</w:t>
            </w:r>
          </w:p>
        </w:tc>
      </w:tr>
    </w:tbl>
    <w:p w14:paraId="4B2A4038" w14:textId="77777777" w:rsidR="0037423E" w:rsidRDefault="0037423E">
      <w:pPr>
        <w:spacing w:after="20"/>
      </w:pPr>
    </w:p>
    <w:p w14:paraId="2EEE89DF" w14:textId="77777777" w:rsidR="0037423E" w:rsidRDefault="00000000">
      <w:pPr>
        <w:pStyle w:val="Heading1"/>
      </w:pPr>
      <w:r>
        <w:t>11 Individual evidence Member 2</w:t>
      </w:r>
    </w:p>
    <w:p w14:paraId="102C0E93" w14:textId="77777777" w:rsidR="0037423E" w:rsidRDefault="00000000">
      <w:r>
        <w:t>Complete this section individually. The supervisor may ask the member to locate, explain, test or modify any claimed contribution during the meeting.</w:t>
      </w:r>
    </w:p>
    <w:tbl>
      <w:tblPr>
        <w:tblW w:w="0" w:type="auto"/>
        <w:jc w:val="center"/>
        <w:tblLayout w:type="fixed"/>
        <w:tblLook w:val="04A0" w:firstRow="1" w:lastRow="0" w:firstColumn="1" w:lastColumn="0" w:noHBand="0" w:noVBand="1"/>
      </w:tblPr>
      <w:tblGrid>
        <w:gridCol w:w="2951"/>
        <w:gridCol w:w="7200"/>
      </w:tblGrid>
      <w:tr w:rsidR="0037423E" w14:paraId="353179A2"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537D9B9" w14:textId="77777777" w:rsidR="0037423E" w:rsidRDefault="00000000">
            <w:r>
              <w:rPr>
                <w:b/>
                <w:sz w:val="18"/>
              </w:rPr>
              <w:t>Name and registration number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A84A26" w14:textId="77777777" w:rsidR="0037423E" w:rsidRDefault="00000000">
            <w:r>
              <w:rPr>
                <w:i/>
                <w:color w:val="666666"/>
                <w:sz w:val="18"/>
              </w:rPr>
              <w:t>Enter</w:t>
            </w:r>
          </w:p>
        </w:tc>
      </w:tr>
      <w:tr w:rsidR="0037423E" w14:paraId="287E6844"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6140FEC" w14:textId="77777777" w:rsidR="0037423E" w:rsidRDefault="00000000">
            <w:r>
              <w:rPr>
                <w:b/>
                <w:sz w:val="18"/>
              </w:rPr>
              <w:t>Repository identity</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B3A2EF" w14:textId="77777777" w:rsidR="0037423E" w:rsidRDefault="00000000">
            <w:r>
              <w:rPr>
                <w:i/>
                <w:color w:val="666666"/>
                <w:sz w:val="18"/>
              </w:rPr>
              <w:t>Enter</w:t>
            </w:r>
          </w:p>
        </w:tc>
      </w:tr>
      <w:tr w:rsidR="0037423E" w14:paraId="666DE612"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472D072" w14:textId="77777777" w:rsidR="0037423E" w:rsidRDefault="00000000">
            <w:r>
              <w:rPr>
                <w:b/>
                <w:sz w:val="18"/>
              </w:rPr>
              <w:t>Primary technical ownership</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3B373CB" w14:textId="77777777" w:rsidR="0037423E" w:rsidRDefault="00000000">
            <w:r>
              <w:rPr>
                <w:i/>
                <w:color w:val="666666"/>
                <w:sz w:val="18"/>
              </w:rPr>
              <w:t>Enter</w:t>
            </w:r>
          </w:p>
        </w:tc>
      </w:tr>
      <w:tr w:rsidR="0037423E" w14:paraId="1891A250"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1202AA4" w14:textId="77777777" w:rsidR="0037423E" w:rsidRDefault="00000000">
            <w:r>
              <w:rPr>
                <w:b/>
                <w:sz w:val="18"/>
              </w:rPr>
              <w:t>Most substantial contribution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1090D8" w14:textId="77777777" w:rsidR="0037423E" w:rsidRDefault="00000000">
            <w:r>
              <w:rPr>
                <w:i/>
                <w:color w:val="666666"/>
                <w:sz w:val="18"/>
              </w:rPr>
              <w:t>Describe the contribution and why it matters</w:t>
            </w:r>
          </w:p>
        </w:tc>
      </w:tr>
      <w:tr w:rsidR="0037423E" w14:paraId="09105382"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60C837F" w14:textId="77777777" w:rsidR="0037423E" w:rsidRDefault="00000000">
            <w:r>
              <w:rPr>
                <w:b/>
                <w:sz w:val="18"/>
              </w:rPr>
              <w:t>Problem personally resolved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1D6DF6" w14:textId="77777777" w:rsidR="0037423E" w:rsidRDefault="00000000">
            <w:r>
              <w:rPr>
                <w:i/>
                <w:color w:val="666666"/>
                <w:sz w:val="18"/>
              </w:rPr>
              <w:t>Explain the diagnosis, reasoning and result</w:t>
            </w:r>
          </w:p>
        </w:tc>
      </w:tr>
      <w:tr w:rsidR="0037423E" w14:paraId="6AF4FD8E"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2604D3C" w14:textId="77777777" w:rsidR="0037423E" w:rsidRDefault="00000000">
            <w:r>
              <w:rPr>
                <w:b/>
                <w:sz w:val="18"/>
              </w:rPr>
              <w:t>Highest GenAI assistance level</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37FDAAD" w14:textId="77777777" w:rsidR="0037423E" w:rsidRDefault="00000000">
            <w:r>
              <w:rPr>
                <w:i/>
                <w:color w:val="666666"/>
                <w:sz w:val="18"/>
              </w:rPr>
              <w:t>State L1, L2, L3 or L4 and identify the affected artefact</w:t>
            </w:r>
          </w:p>
        </w:tc>
      </w:tr>
      <w:tr w:rsidR="0037423E" w14:paraId="5EB2D416"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3B02134" w14:textId="77777777" w:rsidR="0037423E" w:rsidRDefault="00000000">
            <w:r>
              <w:rPr>
                <w:b/>
                <w:sz w:val="18"/>
              </w:rPr>
              <w:t>AI-generated output reviewed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F6A208" w14:textId="77777777" w:rsidR="0037423E" w:rsidRDefault="00000000">
            <w:r>
              <w:rPr>
                <w:i/>
                <w:color w:val="666666"/>
                <w:sz w:val="18"/>
              </w:rPr>
              <w:t>Identify one material output and explain how you evaluated it</w:t>
            </w:r>
          </w:p>
        </w:tc>
      </w:tr>
      <w:tr w:rsidR="0037423E" w14:paraId="6223F2D7"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D7F3F44" w14:textId="77777777" w:rsidR="0037423E" w:rsidRDefault="00000000">
            <w:r>
              <w:rPr>
                <w:b/>
                <w:sz w:val="18"/>
              </w:rPr>
              <w:t>Error or limitation identified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5AABD10" w14:textId="77777777" w:rsidR="0037423E" w:rsidRDefault="00000000">
            <w:r>
              <w:rPr>
                <w:i/>
                <w:color w:val="666666"/>
                <w:sz w:val="18"/>
              </w:rPr>
              <w:t>Describe one error, unsupported claim or limitation you detected and how it was handled</w:t>
            </w:r>
          </w:p>
        </w:tc>
      </w:tr>
      <w:tr w:rsidR="0037423E" w14:paraId="24D2DA71"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18280EC1" w14:textId="77777777" w:rsidR="0037423E" w:rsidRDefault="00000000">
            <w:r>
              <w:rPr>
                <w:b/>
                <w:sz w:val="18"/>
              </w:rPr>
              <w:t>Substantive modification made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3CAC420" w14:textId="77777777" w:rsidR="0037423E" w:rsidRDefault="00000000">
            <w:r>
              <w:rPr>
                <w:i/>
                <w:color w:val="666666"/>
                <w:sz w:val="18"/>
              </w:rPr>
              <w:t>Explain a design, code, test or report change you made beyond accepting the generated output</w:t>
            </w:r>
          </w:p>
        </w:tc>
      </w:tr>
      <w:tr w:rsidR="0037423E" w14:paraId="4425858F"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812DA39" w14:textId="77777777" w:rsidR="0037423E" w:rsidRDefault="00000000">
            <w:r>
              <w:rPr>
                <w:b/>
                <w:sz w:val="18"/>
              </w:rPr>
              <w:t>Task demonstrable without GenAI</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64A86E4" w14:textId="77777777" w:rsidR="0037423E" w:rsidRDefault="00000000">
            <w:r>
              <w:rPr>
                <w:i/>
                <w:color w:val="666666"/>
                <w:sz w:val="18"/>
              </w:rPr>
              <w:t>State one technical task you can perform and explain independently during the evaluation</w:t>
            </w:r>
          </w:p>
        </w:tc>
      </w:tr>
      <w:tr w:rsidR="0037423E" w14:paraId="23FBB6F4"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6E81A9A5" w14:textId="77777777" w:rsidR="0037423E" w:rsidRDefault="00000000">
            <w:r>
              <w:rPr>
                <w:b/>
                <w:sz w:val="18"/>
              </w:rPr>
              <w:t>Live modification readiness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F5611F4" w14:textId="77777777" w:rsidR="0037423E" w:rsidRDefault="00000000">
            <w:r>
              <w:rPr>
                <w:i/>
                <w:color w:val="666666"/>
                <w:sz w:val="18"/>
              </w:rPr>
              <w:t>State a feature, function, test or design element you are prepared to change and explain</w:t>
            </w:r>
          </w:p>
        </w:tc>
      </w:tr>
      <w:tr w:rsidR="0037423E" w14:paraId="0E4A480F"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AA6651E" w14:textId="77777777" w:rsidR="0037423E" w:rsidRDefault="00000000">
            <w:r>
              <w:rPr>
                <w:b/>
                <w:sz w:val="18"/>
              </w:rPr>
              <w:t>Next committed work</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C81E566" w14:textId="77777777" w:rsidR="0037423E" w:rsidRDefault="00000000">
            <w:r>
              <w:rPr>
                <w:i/>
                <w:color w:val="666666"/>
                <w:sz w:val="18"/>
              </w:rPr>
              <w:t>Specific task and date before the FYP 1 final evaluation</w:t>
            </w:r>
          </w:p>
        </w:tc>
      </w:tr>
    </w:tbl>
    <w:p w14:paraId="52BB1E4C" w14:textId="77777777" w:rsidR="0037423E" w:rsidRDefault="0037423E">
      <w:pPr>
        <w:spacing w:after="20"/>
      </w:pPr>
    </w:p>
    <w:tbl>
      <w:tblPr>
        <w:tblW w:w="0" w:type="auto"/>
        <w:jc w:val="center"/>
        <w:tblLayout w:type="fixed"/>
        <w:tblLook w:val="04A0" w:firstRow="1" w:lastRow="0" w:firstColumn="1" w:lastColumn="0" w:noHBand="0" w:noVBand="1"/>
      </w:tblPr>
      <w:tblGrid>
        <w:gridCol w:w="2015"/>
        <w:gridCol w:w="2160"/>
        <w:gridCol w:w="1944"/>
        <w:gridCol w:w="1944"/>
        <w:gridCol w:w="2088"/>
      </w:tblGrid>
      <w:tr w:rsidR="0037423E" w14:paraId="4858B7C0" w14:textId="77777777">
        <w:trPr>
          <w:cantSplit/>
          <w:tblHeade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F8621F2" w14:textId="77777777" w:rsidR="0037423E" w:rsidRDefault="00000000">
            <w:pPr>
              <w:jc w:val="center"/>
            </w:pPr>
            <w:r>
              <w:rPr>
                <w:b/>
                <w:color w:val="FFFFFF"/>
                <w:sz w:val="18"/>
              </w:rPr>
              <w:t>Contribution</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7D1470A" w14:textId="77777777" w:rsidR="0037423E" w:rsidRDefault="00000000">
            <w:pPr>
              <w:jc w:val="center"/>
            </w:pPr>
            <w:r>
              <w:rPr>
                <w:b/>
                <w:color w:val="FFFFFF"/>
                <w:sz w:val="18"/>
              </w:rPr>
              <w:t>Repository or artefact</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29F0382" w14:textId="77777777" w:rsidR="0037423E" w:rsidRDefault="00000000">
            <w:pPr>
              <w:jc w:val="center"/>
            </w:pPr>
            <w:r>
              <w:rPr>
                <w:b/>
                <w:color w:val="FFFFFF"/>
                <w:sz w:val="18"/>
              </w:rPr>
              <w:t>Commit PR issue or version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9564089" w14:textId="77777777" w:rsidR="0037423E" w:rsidRDefault="00000000">
            <w:pPr>
              <w:jc w:val="center"/>
            </w:pPr>
            <w:r>
              <w:rPr>
                <w:b/>
                <w:color w:val="FFFFFF"/>
                <w:sz w:val="18"/>
              </w:rPr>
              <w:t>Test or result</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CF684FC" w14:textId="77777777" w:rsidR="0037423E" w:rsidRDefault="00000000">
            <w:pPr>
              <w:jc w:val="center"/>
            </w:pPr>
            <w:r>
              <w:rPr>
                <w:b/>
                <w:color w:val="FFFFFF"/>
                <w:sz w:val="18"/>
              </w:rPr>
              <w:t>Role</w:t>
            </w:r>
          </w:p>
        </w:tc>
      </w:tr>
      <w:tr w:rsidR="0037423E" w14:paraId="7F3886A9"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8E1280"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68727E"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0FD3C3D"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DFCE2BA"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992C912" w14:textId="77777777" w:rsidR="0037423E" w:rsidRDefault="00000000">
            <w:r>
              <w:rPr>
                <w:i/>
                <w:color w:val="666666"/>
                <w:sz w:val="16"/>
              </w:rPr>
              <w:t>Designed, implemented, tested, reviewed or integrated</w:t>
            </w:r>
          </w:p>
        </w:tc>
      </w:tr>
      <w:tr w:rsidR="0037423E" w14:paraId="27E68C00"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692FA68"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9D28BF"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30ED60"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F0F2203"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298B863" w14:textId="77777777" w:rsidR="0037423E" w:rsidRDefault="00000000">
            <w:r>
              <w:rPr>
                <w:i/>
                <w:color w:val="666666"/>
                <w:sz w:val="16"/>
              </w:rPr>
              <w:t>Designed, implemented, tested, reviewed or integrated</w:t>
            </w:r>
          </w:p>
        </w:tc>
      </w:tr>
      <w:tr w:rsidR="0037423E" w14:paraId="023DB404"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295B444"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4316D7E"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425DFB"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81C2C8B"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BE5997B" w14:textId="77777777" w:rsidR="0037423E" w:rsidRDefault="00000000">
            <w:r>
              <w:rPr>
                <w:i/>
                <w:color w:val="666666"/>
                <w:sz w:val="16"/>
              </w:rPr>
              <w:t>Designed, implemented, tested, reviewed or integrated</w:t>
            </w:r>
          </w:p>
        </w:tc>
      </w:tr>
      <w:tr w:rsidR="0037423E" w14:paraId="2014E304"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42FB700"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58C41AA"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0BFC5E3"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81778F9"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788A454" w14:textId="77777777" w:rsidR="0037423E" w:rsidRDefault="00000000">
            <w:r>
              <w:rPr>
                <w:i/>
                <w:color w:val="666666"/>
                <w:sz w:val="16"/>
              </w:rPr>
              <w:t>Designed, implemented, tested, reviewed or integrated</w:t>
            </w:r>
          </w:p>
        </w:tc>
      </w:tr>
      <w:tr w:rsidR="0037423E" w14:paraId="359F6BE6"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C55C247"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10B15FA"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156FF27"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1871ACB"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71B83E3" w14:textId="77777777" w:rsidR="0037423E" w:rsidRDefault="00000000">
            <w:r>
              <w:rPr>
                <w:i/>
                <w:color w:val="666666"/>
                <w:sz w:val="16"/>
              </w:rPr>
              <w:t>Designed, implemented, tested, reviewed or integrated</w:t>
            </w:r>
          </w:p>
        </w:tc>
      </w:tr>
    </w:tbl>
    <w:p w14:paraId="3FFB2C46" w14:textId="77777777" w:rsidR="0037423E" w:rsidRDefault="0037423E">
      <w:pPr>
        <w:spacing w:after="20"/>
      </w:pPr>
    </w:p>
    <w:p w14:paraId="21DE4B7A" w14:textId="77777777" w:rsidR="0037423E" w:rsidRDefault="00000000">
      <w:pPr>
        <w:pStyle w:val="Heading2"/>
      </w:pPr>
      <w:r>
        <w:t>Member declaration</w:t>
      </w:r>
    </w:p>
    <w:tbl>
      <w:tblPr>
        <w:tblW w:w="0" w:type="auto"/>
        <w:tblLayout w:type="fixed"/>
        <w:tblLook w:val="04A0" w:firstRow="1" w:lastRow="0" w:firstColumn="1" w:lastColumn="0" w:noHBand="0" w:noVBand="1"/>
      </w:tblPr>
      <w:tblGrid>
        <w:gridCol w:w="10152"/>
      </w:tblGrid>
      <w:tr w:rsidR="0037423E" w14:paraId="3DBDDA6C"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8025D30" w14:textId="77777777" w:rsidR="0037423E" w:rsidRDefault="00000000">
            <w:r>
              <w:rPr>
                <w:sz w:val="19"/>
              </w:rPr>
              <w:t>☐ I can explain the architecture and data flow relevant to my work.</w:t>
            </w:r>
          </w:p>
        </w:tc>
      </w:tr>
      <w:tr w:rsidR="0037423E" w14:paraId="0C1F8EA8"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7712EDC" w14:textId="77777777" w:rsidR="0037423E" w:rsidRDefault="00000000">
            <w:r>
              <w:rPr>
                <w:sz w:val="19"/>
              </w:rPr>
              <w:t>☐ I can locate and explain my implementation and tests.</w:t>
            </w:r>
          </w:p>
        </w:tc>
      </w:tr>
      <w:tr w:rsidR="0037423E" w14:paraId="5C9C29EB"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1B0899D" w14:textId="77777777" w:rsidR="0037423E" w:rsidRDefault="00000000">
            <w:r>
              <w:rPr>
                <w:sz w:val="19"/>
              </w:rPr>
              <w:t>☐ I can explain a design decision and its alternatives.</w:t>
            </w:r>
          </w:p>
        </w:tc>
      </w:tr>
      <w:tr w:rsidR="0037423E" w14:paraId="395EFFD8"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E010D10" w14:textId="77777777" w:rsidR="0037423E" w:rsidRDefault="00000000">
            <w:r>
              <w:rPr>
                <w:sz w:val="19"/>
              </w:rPr>
              <w:t>☐ I have accurately disclosed material GenAI and external tool assistance.</w:t>
            </w:r>
          </w:p>
        </w:tc>
      </w:tr>
      <w:tr w:rsidR="0037423E" w14:paraId="20FCA85F"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0C89E401" w14:textId="77777777" w:rsidR="0037423E" w:rsidRDefault="00000000">
            <w:r>
              <w:rPr>
                <w:sz w:val="19"/>
              </w:rPr>
              <w:t>☐ I checked citations and research claims against the original sources.</w:t>
            </w:r>
          </w:p>
        </w:tc>
      </w:tr>
      <w:tr w:rsidR="0037423E" w14:paraId="3CE593AA"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7D40C39" w14:textId="77777777" w:rsidR="0037423E" w:rsidRDefault="00000000">
            <w:r>
              <w:rPr>
                <w:sz w:val="19"/>
              </w:rPr>
              <w:t>☐ I reviewed, tested and corrected generated outputs before retaining them.</w:t>
            </w:r>
          </w:p>
        </w:tc>
      </w:tr>
      <w:tr w:rsidR="0037423E" w14:paraId="2312524A"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E5EB9FF" w14:textId="77777777" w:rsidR="0037423E" w:rsidRDefault="00000000">
            <w:r>
              <w:rPr>
                <w:sz w:val="19"/>
              </w:rPr>
              <w:t>☐ I can modify the work attributed to me during technical questioning.</w:t>
            </w:r>
          </w:p>
        </w:tc>
      </w:tr>
      <w:tr w:rsidR="0037423E" w14:paraId="3D86E6F7"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0EBB4E1" w14:textId="77777777" w:rsidR="0037423E" w:rsidRDefault="00000000">
            <w:r>
              <w:rPr>
                <w:sz w:val="19"/>
              </w:rPr>
              <w:t>☐ I have not represented L4 substituted work as independently completed work.</w:t>
            </w:r>
          </w:p>
        </w:tc>
      </w:tr>
      <w:tr w:rsidR="0037423E" w14:paraId="65E2F965"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B5779A7" w14:textId="77777777" w:rsidR="0037423E" w:rsidRDefault="00000000">
            <w:r>
              <w:rPr>
                <w:sz w:val="19"/>
              </w:rPr>
              <w:t>☐ The evidence above accurately represents my contribution.</w:t>
            </w:r>
          </w:p>
        </w:tc>
      </w:tr>
    </w:tbl>
    <w:p w14:paraId="4F86901A" w14:textId="77777777" w:rsidR="0037423E" w:rsidRDefault="00000000">
      <w:pPr>
        <w:pStyle w:val="Heading2"/>
      </w:pPr>
      <w:r>
        <w:t>Technical growth record</w:t>
      </w:r>
    </w:p>
    <w:p w14:paraId="78530B4F" w14:textId="77777777" w:rsidR="0037423E" w:rsidRDefault="00000000">
      <w:r>
        <w:t>Record three technical questions you cannot yet answer confidently. These questions may be revisited at a later evaluation to assess growth.</w:t>
      </w:r>
    </w:p>
    <w:tbl>
      <w:tblPr>
        <w:tblW w:w="0" w:type="auto"/>
        <w:jc w:val="center"/>
        <w:tblLayout w:type="fixed"/>
        <w:tblLook w:val="04A0" w:firstRow="1" w:lastRow="0" w:firstColumn="1" w:lastColumn="0" w:noHBand="0" w:noVBand="1"/>
      </w:tblPr>
      <w:tblGrid>
        <w:gridCol w:w="2736"/>
        <w:gridCol w:w="2448"/>
        <w:gridCol w:w="3671"/>
        <w:gridCol w:w="1296"/>
      </w:tblGrid>
      <w:tr w:rsidR="0037423E" w14:paraId="34392DC0"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4E5DC0C" w14:textId="77777777" w:rsidR="0037423E" w:rsidRDefault="00000000">
            <w:pPr>
              <w:jc w:val="center"/>
            </w:pPr>
            <w:r>
              <w:rPr>
                <w:b/>
                <w:color w:val="FFFFFF"/>
                <w:sz w:val="18"/>
              </w:rPr>
              <w:t>Technical question</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1378610" w14:textId="77777777" w:rsidR="0037423E" w:rsidRDefault="00000000">
            <w:pPr>
              <w:jc w:val="center"/>
            </w:pPr>
            <w:r>
              <w:rPr>
                <w:b/>
                <w:color w:val="FFFFFF"/>
                <w:sz w:val="18"/>
              </w:rPr>
              <w:t>Why it matters to my work</w:t>
            </w:r>
          </w:p>
        </w:tc>
        <w:tc>
          <w:tcPr>
            <w:tcW w:w="367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1ED526" w14:textId="77777777" w:rsidR="0037423E" w:rsidRDefault="00000000">
            <w:pPr>
              <w:jc w:val="center"/>
            </w:pPr>
            <w:r>
              <w:rPr>
                <w:b/>
                <w:color w:val="FFFFFF"/>
                <w:sz w:val="18"/>
              </w:rPr>
              <w:t>Learning and evidence plan</w:t>
            </w:r>
          </w:p>
        </w:tc>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BE3FBA1" w14:textId="77777777" w:rsidR="0037423E" w:rsidRDefault="00000000">
            <w:pPr>
              <w:jc w:val="center"/>
            </w:pPr>
            <w:r>
              <w:rPr>
                <w:b/>
                <w:color w:val="FFFFFF"/>
                <w:sz w:val="18"/>
              </w:rPr>
              <w:t>Target date</w:t>
            </w:r>
          </w:p>
        </w:tc>
      </w:tr>
      <w:tr w:rsidR="0037423E" w14:paraId="4B4D331F"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09CE58F" w14:textId="77777777" w:rsidR="0037423E" w:rsidRDefault="00000000">
            <w:r>
              <w:rPr>
                <w:i/>
                <w:color w:val="666666"/>
                <w:sz w:val="16"/>
              </w:rPr>
              <w:t>Question 1</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E1F6B60"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6672634"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E317B1E" w14:textId="77777777" w:rsidR="0037423E" w:rsidRDefault="00000000">
            <w:r>
              <w:rPr>
                <w:i/>
                <w:color w:val="666666"/>
                <w:sz w:val="16"/>
              </w:rPr>
              <w:t>Enter</w:t>
            </w:r>
          </w:p>
        </w:tc>
      </w:tr>
      <w:tr w:rsidR="0037423E" w14:paraId="0DE8C054"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BAF049A" w14:textId="77777777" w:rsidR="0037423E" w:rsidRDefault="00000000">
            <w:r>
              <w:rPr>
                <w:i/>
                <w:color w:val="666666"/>
                <w:sz w:val="16"/>
              </w:rPr>
              <w:t>Question 2</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45067B4"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BA743A1"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ADA25CC" w14:textId="77777777" w:rsidR="0037423E" w:rsidRDefault="00000000">
            <w:r>
              <w:rPr>
                <w:i/>
                <w:color w:val="666666"/>
                <w:sz w:val="16"/>
              </w:rPr>
              <w:t>Enter</w:t>
            </w:r>
          </w:p>
        </w:tc>
      </w:tr>
      <w:tr w:rsidR="0037423E" w14:paraId="17C51FB6"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27195A" w14:textId="77777777" w:rsidR="0037423E" w:rsidRDefault="00000000">
            <w:r>
              <w:rPr>
                <w:i/>
                <w:color w:val="666666"/>
                <w:sz w:val="16"/>
              </w:rPr>
              <w:t>Question 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8046C6F"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C0B6E4"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8351721" w14:textId="77777777" w:rsidR="0037423E" w:rsidRDefault="00000000">
            <w:r>
              <w:rPr>
                <w:i/>
                <w:color w:val="666666"/>
                <w:sz w:val="16"/>
              </w:rPr>
              <w:t>Enter</w:t>
            </w:r>
          </w:p>
        </w:tc>
      </w:tr>
    </w:tbl>
    <w:p w14:paraId="005E50FA" w14:textId="77777777" w:rsidR="0037423E" w:rsidRDefault="0037423E">
      <w:pPr>
        <w:spacing w:after="20"/>
      </w:pPr>
    </w:p>
    <w:tbl>
      <w:tblPr>
        <w:tblW w:w="0" w:type="auto"/>
        <w:jc w:val="center"/>
        <w:tblLayout w:type="fixed"/>
        <w:tblLook w:val="04A0" w:firstRow="1" w:lastRow="0" w:firstColumn="1" w:lastColumn="0" w:noHBand="0" w:noVBand="1"/>
      </w:tblPr>
      <w:tblGrid>
        <w:gridCol w:w="8136"/>
        <w:gridCol w:w="2015"/>
      </w:tblGrid>
      <w:tr w:rsidR="0037423E" w14:paraId="09B8701C" w14:textId="77777777">
        <w:trPr>
          <w:cantSplit/>
          <w:tblHeade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D5541B7" w14:textId="77777777" w:rsidR="0037423E" w:rsidRDefault="00000000">
            <w:pPr>
              <w:jc w:val="center"/>
            </w:pPr>
            <w:r>
              <w:rPr>
                <w:b/>
                <w:color w:val="FFFFFF"/>
                <w:sz w:val="18"/>
              </w:rPr>
              <w:t>Member confirmation</w:t>
            </w:r>
          </w:p>
        </w:tc>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AC6DA7C" w14:textId="77777777" w:rsidR="0037423E" w:rsidRDefault="00000000">
            <w:pPr>
              <w:jc w:val="center"/>
            </w:pPr>
            <w:r>
              <w:rPr>
                <w:b/>
                <w:color w:val="FFFFFF"/>
                <w:sz w:val="18"/>
              </w:rPr>
              <w:t>Date</w:t>
            </w:r>
          </w:p>
        </w:tc>
      </w:tr>
      <w:tr w:rsidR="0037423E" w14:paraId="2082C409" w14:textId="77777777">
        <w:trPr>
          <w:cantSplit/>
          <w:trHeight w:val="749"/>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3B1AA55" w14:textId="77777777" w:rsidR="0037423E" w:rsidRDefault="00000000">
            <w:r>
              <w:rPr>
                <w:i/>
                <w:color w:val="666666"/>
                <w:sz w:val="18"/>
              </w:rPr>
              <w:t>Sign or type name</w:t>
            </w:r>
          </w:p>
        </w:tc>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1E02F48" w14:textId="77777777" w:rsidR="0037423E" w:rsidRDefault="00000000">
            <w:r>
              <w:rPr>
                <w:i/>
                <w:color w:val="666666"/>
                <w:sz w:val="18"/>
              </w:rPr>
              <w:t>Enter</w:t>
            </w:r>
          </w:p>
        </w:tc>
      </w:tr>
    </w:tbl>
    <w:p w14:paraId="53A74FCE" w14:textId="77777777" w:rsidR="0037423E" w:rsidRDefault="0037423E">
      <w:pPr>
        <w:spacing w:after="20"/>
      </w:pPr>
    </w:p>
    <w:p w14:paraId="54AD7710" w14:textId="77777777" w:rsidR="0037423E" w:rsidRDefault="00000000">
      <w:pPr>
        <w:pStyle w:val="Heading1"/>
      </w:pPr>
      <w:r>
        <w:t>11 Individual evidence Member 3</w:t>
      </w:r>
    </w:p>
    <w:p w14:paraId="1DBD89DD" w14:textId="77777777" w:rsidR="0037423E" w:rsidRDefault="00000000">
      <w:r>
        <w:t>Complete this section individually. The supervisor may ask the member to locate, explain, test or modify any claimed contribution during the meeting.</w:t>
      </w:r>
    </w:p>
    <w:tbl>
      <w:tblPr>
        <w:tblW w:w="0" w:type="auto"/>
        <w:jc w:val="center"/>
        <w:tblLayout w:type="fixed"/>
        <w:tblLook w:val="04A0" w:firstRow="1" w:lastRow="0" w:firstColumn="1" w:lastColumn="0" w:noHBand="0" w:noVBand="1"/>
      </w:tblPr>
      <w:tblGrid>
        <w:gridCol w:w="2951"/>
        <w:gridCol w:w="7200"/>
      </w:tblGrid>
      <w:tr w:rsidR="0037423E" w14:paraId="7BDBB205"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0B5EB017" w14:textId="77777777" w:rsidR="0037423E" w:rsidRDefault="00000000">
            <w:r>
              <w:rPr>
                <w:b/>
                <w:sz w:val="18"/>
              </w:rPr>
              <w:t>Name and registration number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961CCD" w14:textId="77777777" w:rsidR="0037423E" w:rsidRDefault="00000000">
            <w:r>
              <w:rPr>
                <w:i/>
                <w:color w:val="666666"/>
                <w:sz w:val="18"/>
              </w:rPr>
              <w:t>Enter</w:t>
            </w:r>
          </w:p>
        </w:tc>
      </w:tr>
      <w:tr w:rsidR="0037423E" w14:paraId="6D38D1A6"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64969F2" w14:textId="77777777" w:rsidR="0037423E" w:rsidRDefault="00000000">
            <w:r>
              <w:rPr>
                <w:b/>
                <w:sz w:val="18"/>
              </w:rPr>
              <w:t>Repository identity</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97233C5" w14:textId="77777777" w:rsidR="0037423E" w:rsidRDefault="00000000">
            <w:r>
              <w:rPr>
                <w:i/>
                <w:color w:val="666666"/>
                <w:sz w:val="18"/>
              </w:rPr>
              <w:t>Enter</w:t>
            </w:r>
          </w:p>
        </w:tc>
      </w:tr>
      <w:tr w:rsidR="0037423E" w14:paraId="22731357"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7CFB947" w14:textId="77777777" w:rsidR="0037423E" w:rsidRDefault="00000000">
            <w:r>
              <w:rPr>
                <w:b/>
                <w:sz w:val="18"/>
              </w:rPr>
              <w:t>Primary technical ownership</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703A8E4" w14:textId="77777777" w:rsidR="0037423E" w:rsidRDefault="00000000">
            <w:r>
              <w:rPr>
                <w:i/>
                <w:color w:val="666666"/>
                <w:sz w:val="18"/>
              </w:rPr>
              <w:t>Enter</w:t>
            </w:r>
          </w:p>
        </w:tc>
      </w:tr>
      <w:tr w:rsidR="0037423E" w14:paraId="7ECAF4FC"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33B9A249" w14:textId="77777777" w:rsidR="0037423E" w:rsidRDefault="00000000">
            <w:r>
              <w:rPr>
                <w:b/>
                <w:sz w:val="18"/>
              </w:rPr>
              <w:t>Most substantial contribution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3938E67" w14:textId="77777777" w:rsidR="0037423E" w:rsidRDefault="00000000">
            <w:r>
              <w:rPr>
                <w:i/>
                <w:color w:val="666666"/>
                <w:sz w:val="18"/>
              </w:rPr>
              <w:t>Describe the contribution and why it matters</w:t>
            </w:r>
          </w:p>
        </w:tc>
      </w:tr>
      <w:tr w:rsidR="0037423E" w14:paraId="14B14C75"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4B255338" w14:textId="77777777" w:rsidR="0037423E" w:rsidRDefault="00000000">
            <w:r>
              <w:rPr>
                <w:b/>
                <w:sz w:val="18"/>
              </w:rPr>
              <w:t>Problem personally resolved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F665EE" w14:textId="77777777" w:rsidR="0037423E" w:rsidRDefault="00000000">
            <w:r>
              <w:rPr>
                <w:i/>
                <w:color w:val="666666"/>
                <w:sz w:val="18"/>
              </w:rPr>
              <w:t>Explain the diagnosis, reasoning and result</w:t>
            </w:r>
          </w:p>
        </w:tc>
      </w:tr>
      <w:tr w:rsidR="0037423E" w14:paraId="34DB3CE9"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0CED4AE" w14:textId="77777777" w:rsidR="0037423E" w:rsidRDefault="00000000">
            <w:r>
              <w:rPr>
                <w:b/>
                <w:sz w:val="18"/>
              </w:rPr>
              <w:t>Highest GenAI assistance level</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9C20F8C" w14:textId="77777777" w:rsidR="0037423E" w:rsidRDefault="00000000">
            <w:r>
              <w:rPr>
                <w:i/>
                <w:color w:val="666666"/>
                <w:sz w:val="18"/>
              </w:rPr>
              <w:t>State L1, L2, L3 or L4 and identify the affected artefact</w:t>
            </w:r>
          </w:p>
        </w:tc>
      </w:tr>
      <w:tr w:rsidR="0037423E" w14:paraId="50155CE6"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9BC8252" w14:textId="77777777" w:rsidR="0037423E" w:rsidRDefault="00000000">
            <w:r>
              <w:rPr>
                <w:b/>
                <w:sz w:val="18"/>
              </w:rPr>
              <w:t>AI-generated output reviewed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FE06F2A" w14:textId="77777777" w:rsidR="0037423E" w:rsidRDefault="00000000">
            <w:r>
              <w:rPr>
                <w:i/>
                <w:color w:val="666666"/>
                <w:sz w:val="18"/>
              </w:rPr>
              <w:t>Identify one material output and explain how you evaluated it</w:t>
            </w:r>
          </w:p>
        </w:tc>
      </w:tr>
      <w:tr w:rsidR="0037423E" w14:paraId="27D1627C"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5E99B7B3" w14:textId="77777777" w:rsidR="0037423E" w:rsidRDefault="00000000">
            <w:r>
              <w:rPr>
                <w:b/>
                <w:sz w:val="18"/>
              </w:rPr>
              <w:t>Error or limitation identified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292731" w14:textId="77777777" w:rsidR="0037423E" w:rsidRDefault="00000000">
            <w:r>
              <w:rPr>
                <w:i/>
                <w:color w:val="666666"/>
                <w:sz w:val="18"/>
              </w:rPr>
              <w:t>Describe one error, unsupported claim or limitation you detected and how it was handled</w:t>
            </w:r>
          </w:p>
        </w:tc>
      </w:tr>
      <w:tr w:rsidR="0037423E" w14:paraId="3A109A9F"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6BC072A" w14:textId="77777777" w:rsidR="0037423E" w:rsidRDefault="00000000">
            <w:r>
              <w:rPr>
                <w:b/>
                <w:sz w:val="18"/>
              </w:rPr>
              <w:t>Substantive modification made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66BA11D" w14:textId="77777777" w:rsidR="0037423E" w:rsidRDefault="00000000">
            <w:r>
              <w:rPr>
                <w:i/>
                <w:color w:val="666666"/>
                <w:sz w:val="18"/>
              </w:rPr>
              <w:t>Explain a design, code, test or report change you made beyond accepting the generated output</w:t>
            </w:r>
          </w:p>
        </w:tc>
      </w:tr>
      <w:tr w:rsidR="0037423E" w14:paraId="7C10E04E"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A088B5F" w14:textId="77777777" w:rsidR="0037423E" w:rsidRDefault="00000000">
            <w:r>
              <w:rPr>
                <w:b/>
                <w:sz w:val="18"/>
              </w:rPr>
              <w:t>Task demonstrable without GenAI</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4D78B8A" w14:textId="77777777" w:rsidR="0037423E" w:rsidRDefault="00000000">
            <w:r>
              <w:rPr>
                <w:i/>
                <w:color w:val="666666"/>
                <w:sz w:val="18"/>
              </w:rPr>
              <w:t>State one technical task you can perform and explain independently during the evaluation</w:t>
            </w:r>
          </w:p>
        </w:tc>
      </w:tr>
      <w:tr w:rsidR="0037423E" w14:paraId="5563FD94"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2E7A12DD" w14:textId="77777777" w:rsidR="0037423E" w:rsidRDefault="00000000">
            <w:r>
              <w:rPr>
                <w:b/>
                <w:sz w:val="18"/>
              </w:rPr>
              <w:t>Live modification readiness</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326BF3" w14:textId="77777777" w:rsidR="0037423E" w:rsidRDefault="00000000">
            <w:r>
              <w:rPr>
                <w:i/>
                <w:color w:val="666666"/>
                <w:sz w:val="18"/>
              </w:rPr>
              <w:t>State a feature, function, test or design element you are prepared to change and explain</w:t>
            </w:r>
          </w:p>
        </w:tc>
      </w:tr>
      <w:tr w:rsidR="0037423E" w14:paraId="21F2659A" w14:textId="77777777">
        <w:trPr>
          <w:cantSplit/>
          <w:trHeight w:val="720"/>
          <w:jc w:val="center"/>
        </w:trPr>
        <w:tc>
          <w:tcPr>
            <w:tcW w:w="2951"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14:paraId="7803E85C" w14:textId="77777777" w:rsidR="0037423E" w:rsidRDefault="00000000">
            <w:r>
              <w:rPr>
                <w:b/>
                <w:sz w:val="18"/>
              </w:rPr>
              <w:t>Next committed work</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F60A35" w14:textId="77777777" w:rsidR="0037423E" w:rsidRDefault="00000000">
            <w:r>
              <w:rPr>
                <w:i/>
                <w:color w:val="666666"/>
                <w:sz w:val="18"/>
              </w:rPr>
              <w:t>Specific task and date before the FYP 1 final evaluation</w:t>
            </w:r>
          </w:p>
        </w:tc>
      </w:tr>
    </w:tbl>
    <w:p w14:paraId="6B309052" w14:textId="77777777" w:rsidR="0037423E" w:rsidRDefault="0037423E">
      <w:pPr>
        <w:spacing w:after="20"/>
      </w:pPr>
    </w:p>
    <w:tbl>
      <w:tblPr>
        <w:tblW w:w="0" w:type="auto"/>
        <w:jc w:val="center"/>
        <w:tblLayout w:type="fixed"/>
        <w:tblLook w:val="04A0" w:firstRow="1" w:lastRow="0" w:firstColumn="1" w:lastColumn="0" w:noHBand="0" w:noVBand="1"/>
      </w:tblPr>
      <w:tblGrid>
        <w:gridCol w:w="2015"/>
        <w:gridCol w:w="2160"/>
        <w:gridCol w:w="1944"/>
        <w:gridCol w:w="1944"/>
        <w:gridCol w:w="2088"/>
      </w:tblGrid>
      <w:tr w:rsidR="0037423E" w14:paraId="0AFED370" w14:textId="77777777">
        <w:trPr>
          <w:cantSplit/>
          <w:tblHeade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11D8FA7" w14:textId="77777777" w:rsidR="0037423E" w:rsidRDefault="00000000">
            <w:pPr>
              <w:jc w:val="center"/>
            </w:pPr>
            <w:r>
              <w:rPr>
                <w:b/>
                <w:color w:val="FFFFFF"/>
                <w:sz w:val="18"/>
              </w:rPr>
              <w:t>Contribution</w:t>
            </w:r>
          </w:p>
        </w:tc>
        <w:tc>
          <w:tcPr>
            <w:tcW w:w="216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61CC8DE" w14:textId="77777777" w:rsidR="0037423E" w:rsidRDefault="00000000">
            <w:pPr>
              <w:jc w:val="center"/>
            </w:pPr>
            <w:r>
              <w:rPr>
                <w:b/>
                <w:color w:val="FFFFFF"/>
                <w:sz w:val="18"/>
              </w:rPr>
              <w:t>Repository or artefact</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952C643" w14:textId="77777777" w:rsidR="0037423E" w:rsidRDefault="00000000">
            <w:pPr>
              <w:jc w:val="center"/>
            </w:pPr>
            <w:r>
              <w:rPr>
                <w:b/>
                <w:color w:val="FFFFFF"/>
                <w:sz w:val="18"/>
              </w:rPr>
              <w:t>Commit PR issue or version</w:t>
            </w:r>
          </w:p>
        </w:tc>
        <w:tc>
          <w:tcPr>
            <w:tcW w:w="194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78CDB79" w14:textId="77777777" w:rsidR="0037423E" w:rsidRDefault="00000000">
            <w:pPr>
              <w:jc w:val="center"/>
            </w:pPr>
            <w:r>
              <w:rPr>
                <w:b/>
                <w:color w:val="FFFFFF"/>
                <w:sz w:val="18"/>
              </w:rPr>
              <w:t>Test or result</w:t>
            </w:r>
          </w:p>
        </w:tc>
        <w:tc>
          <w:tcPr>
            <w:tcW w:w="208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1CC7059" w14:textId="77777777" w:rsidR="0037423E" w:rsidRDefault="00000000">
            <w:pPr>
              <w:jc w:val="center"/>
            </w:pPr>
            <w:r>
              <w:rPr>
                <w:b/>
                <w:color w:val="FFFFFF"/>
                <w:sz w:val="18"/>
              </w:rPr>
              <w:t>Role</w:t>
            </w:r>
          </w:p>
        </w:tc>
      </w:tr>
      <w:tr w:rsidR="0037423E" w14:paraId="233B6291"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021FA4"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584BA03"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FE0BA10"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4EE1C2"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C37C98A" w14:textId="77777777" w:rsidR="0037423E" w:rsidRDefault="00000000">
            <w:r>
              <w:rPr>
                <w:i/>
                <w:color w:val="666666"/>
                <w:sz w:val="16"/>
              </w:rPr>
              <w:t>Designed, implemented, tested, reviewed or integrated</w:t>
            </w:r>
          </w:p>
        </w:tc>
      </w:tr>
      <w:tr w:rsidR="0037423E" w14:paraId="08AA4525"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8410754"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1C2F343"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EFB31B3"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5AE6A22"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F2A667B" w14:textId="77777777" w:rsidR="0037423E" w:rsidRDefault="00000000">
            <w:r>
              <w:rPr>
                <w:i/>
                <w:color w:val="666666"/>
                <w:sz w:val="16"/>
              </w:rPr>
              <w:t>Designed, implemented, tested, reviewed or integrated</w:t>
            </w:r>
          </w:p>
        </w:tc>
      </w:tr>
      <w:tr w:rsidR="0037423E" w14:paraId="1B923780"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72B425C"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19D7374"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062ED2D"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E31AE7D"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2FFD4C4" w14:textId="77777777" w:rsidR="0037423E" w:rsidRDefault="00000000">
            <w:r>
              <w:rPr>
                <w:i/>
                <w:color w:val="666666"/>
                <w:sz w:val="16"/>
              </w:rPr>
              <w:t>Designed, implemented, tested, reviewed or integrated</w:t>
            </w:r>
          </w:p>
        </w:tc>
      </w:tr>
      <w:tr w:rsidR="0037423E" w14:paraId="156E42C3"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367EA3D"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491FD9A"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BAD5CF"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DA95060"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37D3530" w14:textId="77777777" w:rsidR="0037423E" w:rsidRDefault="00000000">
            <w:r>
              <w:rPr>
                <w:i/>
                <w:color w:val="666666"/>
                <w:sz w:val="16"/>
              </w:rPr>
              <w:t>Designed, implemented, tested, reviewed or integrated</w:t>
            </w:r>
          </w:p>
        </w:tc>
      </w:tr>
      <w:tr w:rsidR="0037423E" w14:paraId="0729D791" w14:textId="77777777">
        <w:trPr>
          <w:cantSplit/>
          <w:trHeight w:val="835"/>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20401E4" w14:textId="77777777" w:rsidR="0037423E" w:rsidRDefault="00000000">
            <w:r>
              <w:rPr>
                <w:i/>
                <w:color w:val="666666"/>
                <w:sz w:val="16"/>
              </w:rPr>
              <w:t>Enter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EC95382" w14:textId="77777777" w:rsidR="0037423E" w:rsidRDefault="00000000">
            <w:r>
              <w:rPr>
                <w:i/>
                <w:color w:val="666666"/>
                <w:sz w:val="16"/>
              </w:rPr>
              <w:t>Path or link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95673B" w14:textId="77777777" w:rsidR="0037423E" w:rsidRDefault="00000000">
            <w:r>
              <w:rPr>
                <w:i/>
                <w:color w:val="666666"/>
                <w:sz w:val="16"/>
              </w:rPr>
              <w:t>Enter</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AA64DCE" w14:textId="77777777" w:rsidR="0037423E" w:rsidRDefault="00000000">
            <w:r>
              <w:rPr>
                <w:i/>
                <w:color w:val="666666"/>
                <w:sz w:val="16"/>
              </w:rPr>
              <w:t>Enter</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903859E" w14:textId="77777777" w:rsidR="0037423E" w:rsidRDefault="00000000">
            <w:r>
              <w:rPr>
                <w:i/>
                <w:color w:val="666666"/>
                <w:sz w:val="16"/>
              </w:rPr>
              <w:t>Designed, implemented, tested, reviewed or integrated</w:t>
            </w:r>
          </w:p>
        </w:tc>
      </w:tr>
    </w:tbl>
    <w:p w14:paraId="6B3F8EFE" w14:textId="77777777" w:rsidR="0037423E" w:rsidRDefault="0037423E">
      <w:pPr>
        <w:spacing w:after="20"/>
      </w:pPr>
    </w:p>
    <w:p w14:paraId="005DA4C2" w14:textId="77777777" w:rsidR="0037423E" w:rsidRDefault="00000000">
      <w:pPr>
        <w:pStyle w:val="Heading2"/>
      </w:pPr>
      <w:r>
        <w:t>Member declaration</w:t>
      </w:r>
    </w:p>
    <w:tbl>
      <w:tblPr>
        <w:tblW w:w="0" w:type="auto"/>
        <w:tblLayout w:type="fixed"/>
        <w:tblLook w:val="04A0" w:firstRow="1" w:lastRow="0" w:firstColumn="1" w:lastColumn="0" w:noHBand="0" w:noVBand="1"/>
      </w:tblPr>
      <w:tblGrid>
        <w:gridCol w:w="10152"/>
      </w:tblGrid>
      <w:tr w:rsidR="0037423E" w14:paraId="71F6D12D"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23864AF8" w14:textId="77777777" w:rsidR="0037423E" w:rsidRDefault="00000000">
            <w:r>
              <w:rPr>
                <w:sz w:val="19"/>
              </w:rPr>
              <w:t>☐ I can explain the architecture and data flow relevant to my work.</w:t>
            </w:r>
          </w:p>
        </w:tc>
      </w:tr>
      <w:tr w:rsidR="0037423E" w14:paraId="00B8DC10"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24C3A5B5" w14:textId="77777777" w:rsidR="0037423E" w:rsidRDefault="00000000">
            <w:r>
              <w:rPr>
                <w:sz w:val="19"/>
              </w:rPr>
              <w:t>☐ I can locate and explain my implementation and tests.</w:t>
            </w:r>
          </w:p>
        </w:tc>
      </w:tr>
      <w:tr w:rsidR="0037423E" w14:paraId="5A42B76E"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EDEF3FB" w14:textId="77777777" w:rsidR="0037423E" w:rsidRDefault="00000000">
            <w:r>
              <w:rPr>
                <w:sz w:val="19"/>
              </w:rPr>
              <w:t>☐ I can explain a design decision and its alternatives.</w:t>
            </w:r>
          </w:p>
        </w:tc>
      </w:tr>
      <w:tr w:rsidR="0037423E" w14:paraId="7883936B"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C83D4B2" w14:textId="77777777" w:rsidR="0037423E" w:rsidRDefault="00000000">
            <w:r>
              <w:rPr>
                <w:sz w:val="19"/>
              </w:rPr>
              <w:t>☐ I have accurately disclosed material GenAI and external tool assistance.</w:t>
            </w:r>
          </w:p>
        </w:tc>
      </w:tr>
      <w:tr w:rsidR="0037423E" w14:paraId="3057C239"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ABB5925" w14:textId="77777777" w:rsidR="0037423E" w:rsidRDefault="00000000">
            <w:r>
              <w:rPr>
                <w:sz w:val="19"/>
              </w:rPr>
              <w:t>☐ I checked citations and research claims against the original sources.</w:t>
            </w:r>
          </w:p>
        </w:tc>
      </w:tr>
      <w:tr w:rsidR="0037423E" w14:paraId="1C1CCFD1"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1C2E01F" w14:textId="77777777" w:rsidR="0037423E" w:rsidRDefault="00000000">
            <w:r>
              <w:rPr>
                <w:sz w:val="19"/>
              </w:rPr>
              <w:t>☐ I reviewed, tested and corrected generated outputs before retaining them.</w:t>
            </w:r>
          </w:p>
        </w:tc>
      </w:tr>
      <w:tr w:rsidR="0037423E" w14:paraId="4F7F8898"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185D5481" w14:textId="77777777" w:rsidR="0037423E" w:rsidRDefault="00000000">
            <w:r>
              <w:rPr>
                <w:sz w:val="19"/>
              </w:rPr>
              <w:t>☐ I can modify the work attributed to me during technical questioning.</w:t>
            </w:r>
          </w:p>
        </w:tc>
      </w:tr>
      <w:tr w:rsidR="0037423E" w14:paraId="49BE49A6"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AA7FDBE" w14:textId="77777777" w:rsidR="0037423E" w:rsidRDefault="00000000">
            <w:r>
              <w:rPr>
                <w:sz w:val="19"/>
              </w:rPr>
              <w:t>☐ I have not represented L4 substituted work as independently completed work.</w:t>
            </w:r>
          </w:p>
        </w:tc>
      </w:tr>
      <w:tr w:rsidR="0037423E" w14:paraId="6BE2D246" w14:textId="77777777">
        <w:tc>
          <w:tcPr>
            <w:tcW w:w="10152" w:type="dxa"/>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241C472A" w14:textId="77777777" w:rsidR="0037423E" w:rsidRDefault="00000000">
            <w:r>
              <w:rPr>
                <w:sz w:val="19"/>
              </w:rPr>
              <w:t>☐ The evidence above accurately represents my contribution.</w:t>
            </w:r>
          </w:p>
        </w:tc>
      </w:tr>
    </w:tbl>
    <w:p w14:paraId="77A9B439" w14:textId="77777777" w:rsidR="0037423E" w:rsidRDefault="00000000">
      <w:pPr>
        <w:pStyle w:val="Heading2"/>
      </w:pPr>
      <w:r>
        <w:t>Technical growth record</w:t>
      </w:r>
    </w:p>
    <w:p w14:paraId="4473E505" w14:textId="77777777" w:rsidR="0037423E" w:rsidRDefault="00000000">
      <w:r>
        <w:t>Record three technical questions you cannot yet answer confidently. These questions may be revisited at a later evaluation to assess growth.</w:t>
      </w:r>
    </w:p>
    <w:tbl>
      <w:tblPr>
        <w:tblW w:w="0" w:type="auto"/>
        <w:jc w:val="center"/>
        <w:tblLayout w:type="fixed"/>
        <w:tblLook w:val="04A0" w:firstRow="1" w:lastRow="0" w:firstColumn="1" w:lastColumn="0" w:noHBand="0" w:noVBand="1"/>
      </w:tblPr>
      <w:tblGrid>
        <w:gridCol w:w="2736"/>
        <w:gridCol w:w="2448"/>
        <w:gridCol w:w="3671"/>
        <w:gridCol w:w="1296"/>
      </w:tblGrid>
      <w:tr w:rsidR="0037423E" w14:paraId="1D67966F" w14:textId="77777777">
        <w:trPr>
          <w:cantSplit/>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D25C377" w14:textId="77777777" w:rsidR="0037423E" w:rsidRDefault="00000000">
            <w:pPr>
              <w:jc w:val="center"/>
            </w:pPr>
            <w:r>
              <w:rPr>
                <w:b/>
                <w:color w:val="FFFFFF"/>
                <w:sz w:val="18"/>
              </w:rPr>
              <w:t>Technical question</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1CC86D1F" w14:textId="77777777" w:rsidR="0037423E" w:rsidRDefault="00000000">
            <w:pPr>
              <w:jc w:val="center"/>
            </w:pPr>
            <w:r>
              <w:rPr>
                <w:b/>
                <w:color w:val="FFFFFF"/>
                <w:sz w:val="18"/>
              </w:rPr>
              <w:t>Why it matters to my work</w:t>
            </w:r>
          </w:p>
        </w:tc>
        <w:tc>
          <w:tcPr>
            <w:tcW w:w="367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500EFD47" w14:textId="77777777" w:rsidR="0037423E" w:rsidRDefault="00000000">
            <w:pPr>
              <w:jc w:val="center"/>
            </w:pPr>
            <w:r>
              <w:rPr>
                <w:b/>
                <w:color w:val="FFFFFF"/>
                <w:sz w:val="18"/>
              </w:rPr>
              <w:t>Learning and evidence plan</w:t>
            </w:r>
          </w:p>
        </w:tc>
        <w:tc>
          <w:tcPr>
            <w:tcW w:w="129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A175D6A" w14:textId="77777777" w:rsidR="0037423E" w:rsidRDefault="00000000">
            <w:pPr>
              <w:jc w:val="center"/>
            </w:pPr>
            <w:r>
              <w:rPr>
                <w:b/>
                <w:color w:val="FFFFFF"/>
                <w:sz w:val="18"/>
              </w:rPr>
              <w:t>Target date</w:t>
            </w:r>
          </w:p>
        </w:tc>
      </w:tr>
      <w:tr w:rsidR="0037423E" w14:paraId="52B15B11"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A02DB85" w14:textId="77777777" w:rsidR="0037423E" w:rsidRDefault="00000000">
            <w:r>
              <w:rPr>
                <w:i/>
                <w:color w:val="666666"/>
                <w:sz w:val="16"/>
              </w:rPr>
              <w:t>Question 1</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AAC43D3"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DB2CC92"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F5ECB7D" w14:textId="77777777" w:rsidR="0037423E" w:rsidRDefault="00000000">
            <w:r>
              <w:rPr>
                <w:i/>
                <w:color w:val="666666"/>
                <w:sz w:val="16"/>
              </w:rPr>
              <w:t>Enter</w:t>
            </w:r>
          </w:p>
        </w:tc>
      </w:tr>
      <w:tr w:rsidR="0037423E" w14:paraId="65429C9C"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8FF8126" w14:textId="77777777" w:rsidR="0037423E" w:rsidRDefault="00000000">
            <w:r>
              <w:rPr>
                <w:i/>
                <w:color w:val="666666"/>
                <w:sz w:val="16"/>
              </w:rPr>
              <w:t>Question 2</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D0A972C"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A56634E"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F2C6599" w14:textId="77777777" w:rsidR="0037423E" w:rsidRDefault="00000000">
            <w:r>
              <w:rPr>
                <w:i/>
                <w:color w:val="666666"/>
                <w:sz w:val="16"/>
              </w:rPr>
              <w:t>Enter</w:t>
            </w:r>
          </w:p>
        </w:tc>
      </w:tr>
      <w:tr w:rsidR="0037423E" w14:paraId="57F18B68" w14:textId="77777777">
        <w:trPr>
          <w:cantSplit/>
          <w:trHeight w:val="979"/>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77EFA97" w14:textId="77777777" w:rsidR="0037423E" w:rsidRDefault="00000000">
            <w:r>
              <w:rPr>
                <w:i/>
                <w:color w:val="666666"/>
                <w:sz w:val="16"/>
              </w:rPr>
              <w:t>Question 3</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D605E9A" w14:textId="77777777" w:rsidR="0037423E" w:rsidRDefault="00000000">
            <w:r>
              <w:rPr>
                <w:i/>
                <w:color w:val="666666"/>
                <w:sz w:val="16"/>
              </w:rPr>
              <w:t>Enter</w:t>
            </w:r>
          </w:p>
        </w:tc>
        <w:tc>
          <w:tcPr>
            <w:tcW w:w="36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51A1B6E" w14:textId="77777777" w:rsidR="0037423E" w:rsidRDefault="00000000">
            <w:r>
              <w:rPr>
                <w:i/>
                <w:color w:val="666666"/>
                <w:sz w:val="16"/>
              </w:rPr>
              <w:t>Reading, experiment, implementation or test</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9B0A92" w14:textId="77777777" w:rsidR="0037423E" w:rsidRDefault="00000000">
            <w:r>
              <w:rPr>
                <w:i/>
                <w:color w:val="666666"/>
                <w:sz w:val="16"/>
              </w:rPr>
              <w:t>Enter</w:t>
            </w:r>
          </w:p>
        </w:tc>
      </w:tr>
    </w:tbl>
    <w:p w14:paraId="687E0519" w14:textId="77777777" w:rsidR="0037423E" w:rsidRDefault="0037423E">
      <w:pPr>
        <w:spacing w:after="20"/>
      </w:pPr>
    </w:p>
    <w:tbl>
      <w:tblPr>
        <w:tblW w:w="0" w:type="auto"/>
        <w:jc w:val="center"/>
        <w:tblLayout w:type="fixed"/>
        <w:tblLook w:val="04A0" w:firstRow="1" w:lastRow="0" w:firstColumn="1" w:lastColumn="0" w:noHBand="0" w:noVBand="1"/>
      </w:tblPr>
      <w:tblGrid>
        <w:gridCol w:w="8136"/>
        <w:gridCol w:w="2015"/>
      </w:tblGrid>
      <w:tr w:rsidR="0037423E" w14:paraId="418A1989" w14:textId="77777777">
        <w:trPr>
          <w:cantSplit/>
          <w:tblHeader/>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59674A3" w14:textId="77777777" w:rsidR="0037423E" w:rsidRDefault="00000000">
            <w:pPr>
              <w:jc w:val="center"/>
            </w:pPr>
            <w:r>
              <w:rPr>
                <w:b/>
                <w:color w:val="FFFFFF"/>
                <w:sz w:val="18"/>
              </w:rPr>
              <w:t>Member confirmation</w:t>
            </w:r>
          </w:p>
        </w:tc>
        <w:tc>
          <w:tcPr>
            <w:tcW w:w="201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80561EA" w14:textId="77777777" w:rsidR="0037423E" w:rsidRDefault="00000000">
            <w:pPr>
              <w:jc w:val="center"/>
            </w:pPr>
            <w:r>
              <w:rPr>
                <w:b/>
                <w:color w:val="FFFFFF"/>
                <w:sz w:val="18"/>
              </w:rPr>
              <w:t>Date</w:t>
            </w:r>
          </w:p>
        </w:tc>
      </w:tr>
      <w:tr w:rsidR="0037423E" w14:paraId="1AECB41D" w14:textId="77777777">
        <w:trPr>
          <w:cantSplit/>
          <w:trHeight w:val="749"/>
          <w:jc w:val="center"/>
        </w:trPr>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A027A34" w14:textId="77777777" w:rsidR="0037423E" w:rsidRDefault="00000000">
            <w:r>
              <w:rPr>
                <w:i/>
                <w:color w:val="666666"/>
                <w:sz w:val="18"/>
              </w:rPr>
              <w:t>Sign or type name</w:t>
            </w:r>
          </w:p>
        </w:tc>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C170A22" w14:textId="77777777" w:rsidR="0037423E" w:rsidRDefault="00000000">
            <w:r>
              <w:rPr>
                <w:i/>
                <w:color w:val="666666"/>
                <w:sz w:val="18"/>
              </w:rPr>
              <w:t>Enter</w:t>
            </w:r>
          </w:p>
        </w:tc>
      </w:tr>
    </w:tbl>
    <w:p w14:paraId="05C67675" w14:textId="77777777" w:rsidR="0037423E" w:rsidRDefault="0037423E">
      <w:pPr>
        <w:spacing w:after="20"/>
      </w:pPr>
    </w:p>
    <w:p w14:paraId="29BB29A4" w14:textId="77777777" w:rsidR="0037423E" w:rsidRDefault="00000000">
      <w:pPr>
        <w:pStyle w:val="Heading1"/>
      </w:pPr>
      <w:r>
        <w:t>12 Evidence index and final check</w:t>
      </w:r>
    </w:p>
    <w:p w14:paraId="0C3948D4" w14:textId="77777777" w:rsidR="0037423E" w:rsidRDefault="00000000">
      <w:pPr>
        <w:pStyle w:val="Heading2"/>
      </w:pPr>
      <w:r>
        <w:t>Form 2 evidence index</w:t>
      </w:r>
    </w:p>
    <w:tbl>
      <w:tblPr>
        <w:tblW w:w="0" w:type="auto"/>
        <w:jc w:val="center"/>
        <w:tblLayout w:type="fixed"/>
        <w:tblLook w:val="04A0" w:firstRow="1" w:lastRow="0" w:firstColumn="1" w:lastColumn="0" w:noHBand="0" w:noVBand="1"/>
      </w:tblPr>
      <w:tblGrid>
        <w:gridCol w:w="3384"/>
        <w:gridCol w:w="2448"/>
        <w:gridCol w:w="3168"/>
        <w:gridCol w:w="1152"/>
      </w:tblGrid>
      <w:tr w:rsidR="0037423E" w14:paraId="438C620A" w14:textId="77777777">
        <w:trPr>
          <w:cantSplit/>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CABB51A" w14:textId="77777777" w:rsidR="0037423E" w:rsidRDefault="00000000">
            <w:pPr>
              <w:jc w:val="center"/>
            </w:pPr>
            <w:r>
              <w:rPr>
                <w:b/>
                <w:color w:val="FFFFFF"/>
                <w:sz w:val="18"/>
              </w:rPr>
              <w:t>Official criterion</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24F4FE2" w14:textId="77777777" w:rsidR="0037423E" w:rsidRDefault="00000000">
            <w:pPr>
              <w:jc w:val="center"/>
            </w:pPr>
            <w:r>
              <w:rPr>
                <w:b/>
                <w:color w:val="FFFFFF"/>
                <w:sz w:val="18"/>
              </w:rPr>
              <w:t>Where addressed</w:t>
            </w:r>
          </w:p>
        </w:tc>
        <w:tc>
          <w:tcPr>
            <w:tcW w:w="31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7B855BD" w14:textId="77777777" w:rsidR="0037423E" w:rsidRDefault="00000000">
            <w:pPr>
              <w:jc w:val="center"/>
            </w:pPr>
            <w:r>
              <w:rPr>
                <w:b/>
                <w:color w:val="FFFFFF"/>
                <w:sz w:val="18"/>
              </w:rPr>
              <w:t>Primary evidence</w:t>
            </w:r>
          </w:p>
        </w:tc>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BDF5D2" w14:textId="77777777" w:rsidR="0037423E" w:rsidRDefault="00000000">
            <w:pPr>
              <w:jc w:val="center"/>
            </w:pPr>
            <w:r>
              <w:rPr>
                <w:b/>
                <w:color w:val="FFFFFF"/>
                <w:sz w:val="18"/>
              </w:rPr>
              <w:t>Owner</w:t>
            </w:r>
          </w:p>
        </w:tc>
      </w:tr>
      <w:tr w:rsidR="0037423E" w14:paraId="1C3D28F1"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B99F0EC" w14:textId="77777777" w:rsidR="0037423E" w:rsidRDefault="00000000">
            <w:r>
              <w:rPr>
                <w:sz w:val="17"/>
              </w:rPr>
              <w:t>Previous proposal actions addressed</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BBC7F06"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961FB98"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EFDDE11" w14:textId="77777777" w:rsidR="0037423E" w:rsidRDefault="00000000">
            <w:r>
              <w:rPr>
                <w:i/>
                <w:color w:val="666666"/>
                <w:sz w:val="17"/>
              </w:rPr>
              <w:t>Member responsible</w:t>
            </w:r>
          </w:p>
        </w:tc>
      </w:tr>
      <w:tr w:rsidR="0037423E" w14:paraId="363CBDF7"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1585547" w14:textId="77777777" w:rsidR="0037423E" w:rsidRDefault="00000000">
            <w:r>
              <w:rPr>
                <w:sz w:val="17"/>
              </w:rPr>
              <w:t>Iteration plan and work breakdown progress</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4CC79AE"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364EFD7"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251C69A" w14:textId="77777777" w:rsidR="0037423E" w:rsidRDefault="00000000">
            <w:r>
              <w:rPr>
                <w:i/>
                <w:color w:val="666666"/>
                <w:sz w:val="17"/>
              </w:rPr>
              <w:t>Member responsible</w:t>
            </w:r>
          </w:p>
        </w:tc>
      </w:tr>
      <w:tr w:rsidR="0037423E" w14:paraId="21BD0553"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350732A" w14:textId="77777777" w:rsidR="0037423E" w:rsidRDefault="00000000">
            <w:r>
              <w:rPr>
                <w:sz w:val="17"/>
              </w:rPr>
              <w:t>Live prototype with core module demo</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05EE235"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318DDD3"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C02C7EF" w14:textId="77777777" w:rsidR="0037423E" w:rsidRDefault="00000000">
            <w:r>
              <w:rPr>
                <w:i/>
                <w:color w:val="666666"/>
                <w:sz w:val="17"/>
              </w:rPr>
              <w:t>Member responsible</w:t>
            </w:r>
          </w:p>
        </w:tc>
      </w:tr>
      <w:tr w:rsidR="0037423E" w14:paraId="794C8E7B"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6B821166" w14:textId="77777777" w:rsidR="0037423E" w:rsidRDefault="00000000">
            <w:r>
              <w:rPr>
                <w:sz w:val="17"/>
              </w:rPr>
              <w:t>Requirements and acceptance criteria quality</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7E2647F"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3365273"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605D86D" w14:textId="77777777" w:rsidR="0037423E" w:rsidRDefault="00000000">
            <w:r>
              <w:rPr>
                <w:i/>
                <w:color w:val="666666"/>
                <w:sz w:val="17"/>
              </w:rPr>
              <w:t>Member responsible</w:t>
            </w:r>
          </w:p>
        </w:tc>
      </w:tr>
      <w:tr w:rsidR="0037423E" w14:paraId="08B0800E"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903106E" w14:textId="77777777" w:rsidR="0037423E" w:rsidRDefault="00000000">
            <w:r>
              <w:rPr>
                <w:sz w:val="17"/>
              </w:rPr>
              <w:t>Design artefacts and design evolution</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599F64B"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E8A8D24"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4555526" w14:textId="77777777" w:rsidR="0037423E" w:rsidRDefault="00000000">
            <w:r>
              <w:rPr>
                <w:i/>
                <w:color w:val="666666"/>
                <w:sz w:val="17"/>
              </w:rPr>
              <w:t>Member responsible</w:t>
            </w:r>
          </w:p>
        </w:tc>
      </w:tr>
      <w:tr w:rsidR="0037423E" w14:paraId="5EE3E90B"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762D4644" w14:textId="77777777" w:rsidR="0037423E" w:rsidRDefault="00000000">
            <w:r>
              <w:rPr>
                <w:sz w:val="17"/>
              </w:rPr>
              <w:t>Repository, milestone and member evidence</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1ED8CD9"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1413B45"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E8BA91F" w14:textId="77777777" w:rsidR="0037423E" w:rsidRDefault="00000000">
            <w:r>
              <w:rPr>
                <w:i/>
                <w:color w:val="666666"/>
                <w:sz w:val="17"/>
              </w:rPr>
              <w:t>Member responsible</w:t>
            </w:r>
          </w:p>
        </w:tc>
      </w:tr>
      <w:tr w:rsidR="0037423E" w14:paraId="5FE278E6"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8704294" w14:textId="77777777" w:rsidR="0037423E" w:rsidRDefault="00000000">
            <w:r>
              <w:rPr>
                <w:sz w:val="17"/>
              </w:rPr>
              <w:t>Testing and early validation</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5B72413"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DEFAD7D"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EDF8446" w14:textId="77777777" w:rsidR="0037423E" w:rsidRDefault="00000000">
            <w:r>
              <w:rPr>
                <w:i/>
                <w:color w:val="666666"/>
                <w:sz w:val="17"/>
              </w:rPr>
              <w:t>Member responsible</w:t>
            </w:r>
          </w:p>
        </w:tc>
      </w:tr>
      <w:tr w:rsidR="0037423E" w14:paraId="3A4D79E8"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E44F8FB" w14:textId="77777777" w:rsidR="0037423E" w:rsidRDefault="00000000">
            <w:r>
              <w:rPr>
                <w:sz w:val="17"/>
              </w:rPr>
              <w:t>Team dynamics and tool ownership</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7107E78"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ED0676F"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C1CDCC0" w14:textId="77777777" w:rsidR="0037423E" w:rsidRDefault="00000000">
            <w:r>
              <w:rPr>
                <w:i/>
                <w:color w:val="666666"/>
                <w:sz w:val="17"/>
              </w:rPr>
              <w:t>Member responsible</w:t>
            </w:r>
          </w:p>
        </w:tc>
      </w:tr>
    </w:tbl>
    <w:p w14:paraId="494A900C" w14:textId="77777777" w:rsidR="0037423E" w:rsidRDefault="0037423E">
      <w:pPr>
        <w:spacing w:after="20"/>
      </w:pPr>
    </w:p>
    <w:p w14:paraId="4C85033C" w14:textId="77777777" w:rsidR="0037423E" w:rsidRDefault="00000000">
      <w:pPr>
        <w:pStyle w:val="Heading2"/>
      </w:pPr>
      <w:r>
        <w:t>Form 3 evidence index</w:t>
      </w:r>
    </w:p>
    <w:tbl>
      <w:tblPr>
        <w:tblW w:w="0" w:type="auto"/>
        <w:jc w:val="center"/>
        <w:tblLayout w:type="fixed"/>
        <w:tblLook w:val="04A0" w:firstRow="1" w:lastRow="0" w:firstColumn="1" w:lastColumn="0" w:noHBand="0" w:noVBand="1"/>
      </w:tblPr>
      <w:tblGrid>
        <w:gridCol w:w="3384"/>
        <w:gridCol w:w="2448"/>
        <w:gridCol w:w="3168"/>
        <w:gridCol w:w="1152"/>
      </w:tblGrid>
      <w:tr w:rsidR="0037423E" w14:paraId="586CCFF0" w14:textId="77777777">
        <w:trPr>
          <w:cantSplit/>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25D9FDB3" w14:textId="77777777" w:rsidR="0037423E" w:rsidRDefault="00000000">
            <w:pPr>
              <w:jc w:val="center"/>
            </w:pPr>
            <w:r>
              <w:rPr>
                <w:b/>
                <w:color w:val="FFFFFF"/>
                <w:sz w:val="18"/>
              </w:rPr>
              <w:t>Official criterion</w:t>
            </w:r>
          </w:p>
        </w:tc>
        <w:tc>
          <w:tcPr>
            <w:tcW w:w="244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36E67AE5" w14:textId="77777777" w:rsidR="0037423E" w:rsidRDefault="00000000">
            <w:pPr>
              <w:jc w:val="center"/>
            </w:pPr>
            <w:r>
              <w:rPr>
                <w:b/>
                <w:color w:val="FFFFFF"/>
                <w:sz w:val="18"/>
              </w:rPr>
              <w:t>Where addressed</w:t>
            </w:r>
          </w:p>
        </w:tc>
        <w:tc>
          <w:tcPr>
            <w:tcW w:w="3168"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30565E1" w14:textId="77777777" w:rsidR="0037423E" w:rsidRDefault="00000000">
            <w:pPr>
              <w:jc w:val="center"/>
            </w:pPr>
            <w:r>
              <w:rPr>
                <w:b/>
                <w:color w:val="FFFFFF"/>
                <w:sz w:val="18"/>
              </w:rPr>
              <w:t>Primary evidence</w:t>
            </w:r>
          </w:p>
        </w:tc>
        <w:tc>
          <w:tcPr>
            <w:tcW w:w="1152"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4122358A" w14:textId="77777777" w:rsidR="0037423E" w:rsidRDefault="00000000">
            <w:pPr>
              <w:jc w:val="center"/>
            </w:pPr>
            <w:r>
              <w:rPr>
                <w:b/>
                <w:color w:val="FFFFFF"/>
                <w:sz w:val="18"/>
              </w:rPr>
              <w:t>Owner</w:t>
            </w:r>
          </w:p>
        </w:tc>
      </w:tr>
      <w:tr w:rsidR="0037423E" w14:paraId="3D100DB2"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1721E1A" w14:textId="77777777" w:rsidR="0037423E" w:rsidRDefault="00000000">
            <w:r>
              <w:rPr>
                <w:sz w:val="17"/>
              </w:rPr>
              <w:t>Report format and required artefacts present</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1F9A535"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143D353"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20ECE5F" w14:textId="77777777" w:rsidR="0037423E" w:rsidRDefault="00000000">
            <w:r>
              <w:rPr>
                <w:i/>
                <w:color w:val="666666"/>
                <w:sz w:val="17"/>
              </w:rPr>
              <w:t>Member responsible</w:t>
            </w:r>
          </w:p>
        </w:tc>
      </w:tr>
      <w:tr w:rsidR="0037423E" w14:paraId="6F9A29B0"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BEA30D2" w14:textId="77777777" w:rsidR="0037423E" w:rsidRDefault="00000000">
            <w:r>
              <w:rPr>
                <w:sz w:val="17"/>
              </w:rPr>
              <w:t>Problem formulation, R&amp;D and existing solution analysis</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5FA2E2"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9F89397"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042D961" w14:textId="77777777" w:rsidR="0037423E" w:rsidRDefault="00000000">
            <w:r>
              <w:rPr>
                <w:i/>
                <w:color w:val="666666"/>
                <w:sz w:val="17"/>
              </w:rPr>
              <w:t>Member responsible</w:t>
            </w:r>
          </w:p>
        </w:tc>
      </w:tr>
      <w:tr w:rsidR="0037423E" w14:paraId="5BCF01E3"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83E41C6" w14:textId="77777777" w:rsidR="0037423E" w:rsidRDefault="00000000">
            <w:r>
              <w:rPr>
                <w:sz w:val="17"/>
              </w:rPr>
              <w:t>Project vision, scope, modules and success criteria</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76DEDB8"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F458CCD"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1A376FF6" w14:textId="77777777" w:rsidR="0037423E" w:rsidRDefault="00000000">
            <w:r>
              <w:rPr>
                <w:i/>
                <w:color w:val="666666"/>
                <w:sz w:val="17"/>
              </w:rPr>
              <w:t>Member responsible</w:t>
            </w:r>
          </w:p>
        </w:tc>
      </w:tr>
      <w:tr w:rsidR="0037423E" w14:paraId="68365174"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F885348" w14:textId="77777777" w:rsidR="0037423E" w:rsidRDefault="00000000">
            <w:r>
              <w:rPr>
                <w:sz w:val="17"/>
              </w:rPr>
              <w:t>Requirements and acceptance criteria</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1BEFC7A0"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8CA1021"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AD99502" w14:textId="77777777" w:rsidR="0037423E" w:rsidRDefault="00000000">
            <w:r>
              <w:rPr>
                <w:i/>
                <w:color w:val="666666"/>
                <w:sz w:val="17"/>
              </w:rPr>
              <w:t>Member responsible</w:t>
            </w:r>
          </w:p>
        </w:tc>
      </w:tr>
      <w:tr w:rsidR="0037423E" w14:paraId="7E7331E4"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6DFC648" w14:textId="77777777" w:rsidR="0037423E" w:rsidRDefault="00000000">
            <w:r>
              <w:rPr>
                <w:sz w:val="17"/>
              </w:rPr>
              <w:t>Architecture and component/interface design</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1C6644A"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3024433"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48FF1FC9" w14:textId="77777777" w:rsidR="0037423E" w:rsidRDefault="00000000">
            <w:r>
              <w:rPr>
                <w:i/>
                <w:color w:val="666666"/>
                <w:sz w:val="17"/>
              </w:rPr>
              <w:t>Member responsible</w:t>
            </w:r>
          </w:p>
        </w:tc>
      </w:tr>
      <w:tr w:rsidR="0037423E" w14:paraId="7FB37D52"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244DE9CC" w14:textId="77777777" w:rsidR="0037423E" w:rsidRDefault="00000000">
            <w:r>
              <w:rPr>
                <w:sz w:val="17"/>
              </w:rPr>
              <w:t>Data/process/behavior design</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C0EF539"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44E27BCD"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B4371F" w14:textId="77777777" w:rsidR="0037423E" w:rsidRDefault="00000000">
            <w:r>
              <w:rPr>
                <w:i/>
                <w:color w:val="666666"/>
                <w:sz w:val="17"/>
              </w:rPr>
              <w:t>Member responsible</w:t>
            </w:r>
          </w:p>
        </w:tc>
      </w:tr>
      <w:tr w:rsidR="0037423E" w14:paraId="2854A455"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3DBA38F" w14:textId="77777777" w:rsidR="0037423E" w:rsidRDefault="00000000">
            <w:r>
              <w:rPr>
                <w:sz w:val="17"/>
              </w:rPr>
              <w:t>Implementation documentation of completed module</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3C1E66A9"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755546B2"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3860AAE" w14:textId="77777777" w:rsidR="0037423E" w:rsidRDefault="00000000">
            <w:r>
              <w:rPr>
                <w:i/>
                <w:color w:val="666666"/>
                <w:sz w:val="17"/>
              </w:rPr>
              <w:t>Member responsible</w:t>
            </w:r>
          </w:p>
        </w:tc>
      </w:tr>
      <w:tr w:rsidR="0037423E" w14:paraId="25FA2979" w14:textId="77777777">
        <w:trPr>
          <w:cantSplit/>
          <w:trHeight w:val="835"/>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23112AA" w14:textId="77777777" w:rsidR="0037423E" w:rsidRDefault="00000000">
            <w:r>
              <w:rPr>
                <w:sz w:val="17"/>
              </w:rPr>
              <w:t>Testing/validation plan and tool/risk disclosure</w:t>
            </w:r>
          </w:p>
        </w:tc>
        <w:tc>
          <w:tcPr>
            <w:tcW w:w="244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FA5F008" w14:textId="77777777" w:rsidR="0037423E" w:rsidRDefault="00000000">
            <w:r>
              <w:rPr>
                <w:i/>
                <w:color w:val="666666"/>
                <w:sz w:val="17"/>
              </w:rPr>
              <w:t>Section/page in worksheet or mid report</w:t>
            </w:r>
          </w:p>
        </w:tc>
        <w:tc>
          <w:tcPr>
            <w:tcW w:w="3168"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BF62870" w14:textId="77777777" w:rsidR="0037423E" w:rsidRDefault="00000000">
            <w:r>
              <w:rPr>
                <w:i/>
                <w:color w:val="666666"/>
                <w:sz w:val="17"/>
              </w:rPr>
              <w:t>Repository, test, diagram, dataset, build or other link</w:t>
            </w:r>
          </w:p>
        </w:tc>
        <w:tc>
          <w:tcPr>
            <w:tcW w:w="1152"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0D7A401C" w14:textId="77777777" w:rsidR="0037423E" w:rsidRDefault="00000000">
            <w:r>
              <w:rPr>
                <w:i/>
                <w:color w:val="666666"/>
                <w:sz w:val="17"/>
              </w:rPr>
              <w:t>Member responsible</w:t>
            </w:r>
          </w:p>
        </w:tc>
      </w:tr>
    </w:tbl>
    <w:p w14:paraId="0915BC62" w14:textId="77777777" w:rsidR="0037423E" w:rsidRDefault="0037423E">
      <w:pPr>
        <w:spacing w:after="20"/>
      </w:pPr>
    </w:p>
    <w:p w14:paraId="21E8C2A3" w14:textId="77777777" w:rsidR="0037423E" w:rsidRDefault="00000000">
      <w:pPr>
        <w:pStyle w:val="Heading2"/>
      </w:pPr>
      <w:r>
        <w:t>Group confirmation</w:t>
      </w:r>
    </w:p>
    <w:tbl>
      <w:tblPr>
        <w:tblW w:w="0" w:type="auto"/>
        <w:tblLayout w:type="fixed"/>
        <w:tblLook w:val="04A0" w:firstRow="1" w:lastRow="0" w:firstColumn="1" w:lastColumn="0" w:noHBand="0" w:noVBand="1"/>
      </w:tblPr>
      <w:tblGrid>
        <w:gridCol w:w="2376"/>
        <w:gridCol w:w="5976"/>
        <w:gridCol w:w="1800"/>
      </w:tblGrid>
      <w:tr w:rsidR="0037423E" w14:paraId="307DBD0B"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97FA22E" w14:textId="77777777" w:rsidR="0037423E" w:rsidRDefault="00000000">
            <w:r>
              <w:rPr>
                <w:sz w:val="19"/>
              </w:rPr>
              <w:t>☐ The live prototype is available and uses the stated evaluation version.</w:t>
            </w:r>
          </w:p>
        </w:tc>
      </w:tr>
      <w:tr w:rsidR="0037423E" w14:paraId="7C3D9D12"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2CA0C10" w14:textId="77777777" w:rsidR="0037423E" w:rsidRDefault="00000000">
            <w:r>
              <w:rPr>
                <w:sz w:val="19"/>
              </w:rPr>
              <w:t>☐ Every proposal action is recorded, including incomplete actions.</w:t>
            </w:r>
          </w:p>
        </w:tc>
      </w:tr>
      <w:tr w:rsidR="0037423E" w14:paraId="71F0E9FD"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2BFC4E1" w14:textId="77777777" w:rsidR="0037423E" w:rsidRDefault="00000000">
            <w:r>
              <w:rPr>
                <w:sz w:val="19"/>
              </w:rPr>
              <w:t>☐ The mid report and worksheet match the repository and current design.</w:t>
            </w:r>
          </w:p>
        </w:tc>
      </w:tr>
      <w:tr w:rsidR="0037423E" w14:paraId="34D6F8F1"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24D9196" w14:textId="77777777" w:rsidR="0037423E" w:rsidRDefault="00000000">
            <w:r>
              <w:rPr>
                <w:sz w:val="19"/>
              </w:rPr>
              <w:t>☐ Acceptance criteria are measurable and traceable to evidence.</w:t>
            </w:r>
          </w:p>
        </w:tc>
      </w:tr>
      <w:tr w:rsidR="0037423E" w14:paraId="773D05DB"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3618FA09" w14:textId="77777777" w:rsidR="0037423E" w:rsidRDefault="00000000">
            <w:r>
              <w:rPr>
                <w:sz w:val="19"/>
              </w:rPr>
              <w:t>☐ At least one edge or failure case is ready for discussion.</w:t>
            </w:r>
          </w:p>
        </w:tc>
      </w:tr>
      <w:tr w:rsidR="0037423E" w14:paraId="2C275EC4"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B16938C" w14:textId="77777777" w:rsidR="0037423E" w:rsidRDefault="00000000">
            <w:r>
              <w:rPr>
                <w:sz w:val="19"/>
              </w:rPr>
              <w:t>☐ Member ownership is supported by more than commit counts.</w:t>
            </w:r>
          </w:p>
        </w:tc>
      </w:tr>
      <w:tr w:rsidR="0037423E" w14:paraId="19FF081F"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7D6B573F" w14:textId="77777777" w:rsidR="0037423E" w:rsidRDefault="00000000">
            <w:r>
              <w:rPr>
                <w:sz w:val="19"/>
              </w:rPr>
              <w:t>☐ Every materially GenAI-assisted artefact has an L1-L4 classification and named owner.</w:t>
            </w:r>
          </w:p>
        </w:tc>
      </w:tr>
      <w:tr w:rsidR="0037423E" w14:paraId="2E9CD978"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67E74708" w14:textId="77777777" w:rsidR="0037423E" w:rsidRDefault="00000000">
            <w:r>
              <w:rPr>
                <w:sz w:val="19"/>
              </w:rPr>
              <w:t>☐ Significant prompts, retained outputs, verification and corrections are recorded.</w:t>
            </w:r>
          </w:p>
        </w:tc>
      </w:tr>
      <w:tr w:rsidR="0037423E" w14:paraId="55167853"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524FA915" w14:textId="77777777" w:rsidR="0037423E" w:rsidRDefault="00000000">
            <w:r>
              <w:rPr>
                <w:sz w:val="19"/>
              </w:rPr>
              <w:t>☐ Research claims and citations have been checked against original sources.</w:t>
            </w:r>
          </w:p>
        </w:tc>
      </w:tr>
      <w:tr w:rsidR="0037423E" w14:paraId="2101A41F"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5A12DEFE" w14:textId="77777777" w:rsidR="0037423E" w:rsidRDefault="00000000">
            <w:r>
              <w:rPr>
                <w:sz w:val="19"/>
              </w:rPr>
              <w:t>☐ External dependencies, tools, risks, fallbacks and limitations are disclosed.</w:t>
            </w:r>
          </w:p>
        </w:tc>
      </w:tr>
      <w:tr w:rsidR="0037423E" w14:paraId="01878D74"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5701F7AD" w14:textId="77777777" w:rsidR="0037423E" w:rsidRDefault="00000000">
            <w:r>
              <w:rPr>
                <w:sz w:val="19"/>
              </w:rPr>
              <w:t>☐ Each member has recorded three technical growth questions.</w:t>
            </w:r>
          </w:p>
        </w:tc>
      </w:tr>
      <w:tr w:rsidR="0037423E" w14:paraId="677740E5" w14:textId="77777777">
        <w:tc>
          <w:tcPr>
            <w:tcW w:w="10152" w:type="dxa"/>
            <w:gridSpan w:val="3"/>
            <w:tcBorders>
              <w:top w:val="single" w:sz="0" w:space="0" w:color="FFFFFF"/>
              <w:left w:val="single" w:sz="0" w:space="0" w:color="FFFFFF"/>
              <w:bottom w:val="single" w:sz="0" w:space="0" w:color="FFFFFF"/>
              <w:right w:val="single" w:sz="0" w:space="0" w:color="FFFFFF"/>
            </w:tcBorders>
            <w:tcMar>
              <w:top w:w="55" w:type="dxa"/>
              <w:left w:w="100" w:type="dxa"/>
              <w:bottom w:w="55" w:type="dxa"/>
              <w:right w:w="100" w:type="dxa"/>
            </w:tcMar>
            <w:vAlign w:val="center"/>
          </w:tcPr>
          <w:p w14:paraId="484A5A4E" w14:textId="77777777" w:rsidR="0037423E" w:rsidRDefault="00000000">
            <w:r>
              <w:rPr>
                <w:sz w:val="19"/>
              </w:rPr>
              <w:t>☐ Each member is prepared to defend and modify their claimed work.</w:t>
            </w:r>
          </w:p>
        </w:tc>
      </w:tr>
      <w:tr w:rsidR="0037423E" w14:paraId="003379B6" w14:textId="77777777">
        <w:tblPrEx>
          <w:jc w:val="center"/>
        </w:tblPrEx>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5017F56" w14:textId="77777777" w:rsidR="0037423E" w:rsidRDefault="00000000">
            <w:pPr>
              <w:jc w:val="center"/>
            </w:pPr>
            <w:r>
              <w:rPr>
                <w:b/>
                <w:color w:val="FFFFFF"/>
                <w:sz w:val="18"/>
              </w:rPr>
              <w:t>Role</w:t>
            </w:r>
          </w:p>
        </w:tc>
        <w:tc>
          <w:tcPr>
            <w:tcW w:w="597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057EE089" w14:textId="77777777" w:rsidR="0037423E" w:rsidRDefault="00000000">
            <w:pPr>
              <w:jc w:val="center"/>
            </w:pPr>
            <w:r>
              <w:rPr>
                <w:b/>
                <w:color w:val="FFFFFF"/>
                <w:sz w:val="18"/>
              </w:rPr>
              <w:t>Confirmation</w:t>
            </w:r>
          </w:p>
        </w:tc>
        <w:tc>
          <w:tcPr>
            <w:tcW w:w="18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00" w:type="dxa"/>
              <w:bottom w:w="90" w:type="dxa"/>
              <w:right w:w="100" w:type="dxa"/>
            </w:tcMar>
            <w:vAlign w:val="center"/>
          </w:tcPr>
          <w:p w14:paraId="6F789686" w14:textId="77777777" w:rsidR="0037423E" w:rsidRDefault="00000000">
            <w:pPr>
              <w:jc w:val="center"/>
            </w:pPr>
            <w:r>
              <w:rPr>
                <w:b/>
                <w:color w:val="FFFFFF"/>
                <w:sz w:val="18"/>
              </w:rPr>
              <w:t>Date</w:t>
            </w:r>
          </w:p>
        </w:tc>
      </w:tr>
      <w:tr w:rsidR="0037423E" w14:paraId="5A21B298" w14:textId="77777777">
        <w:tblPrEx>
          <w:jc w:val="center"/>
        </w:tblPrEx>
        <w:trPr>
          <w:cantSplit/>
          <w:trHeight w:val="792"/>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1D0E54D" w14:textId="77777777" w:rsidR="0037423E" w:rsidRDefault="00000000">
            <w:r>
              <w:rPr>
                <w:sz w:val="18"/>
              </w:rPr>
              <w:t>Member 1</w:t>
            </w:r>
          </w:p>
        </w:tc>
        <w:tc>
          <w:tcPr>
            <w:tcW w:w="59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5F99EED" w14:textId="77777777" w:rsidR="0037423E" w:rsidRDefault="00000000">
            <w:r>
              <w:rPr>
                <w:i/>
                <w:color w:val="666666"/>
                <w:sz w:val="18"/>
              </w:rPr>
              <w:t>Name and signature</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6452DE29" w14:textId="77777777" w:rsidR="0037423E" w:rsidRDefault="00000000">
            <w:r>
              <w:rPr>
                <w:i/>
                <w:color w:val="666666"/>
                <w:sz w:val="18"/>
              </w:rPr>
              <w:t>Date</w:t>
            </w:r>
          </w:p>
        </w:tc>
      </w:tr>
      <w:tr w:rsidR="0037423E" w14:paraId="1ECF1373" w14:textId="77777777">
        <w:tblPrEx>
          <w:jc w:val="center"/>
        </w:tblPrEx>
        <w:trPr>
          <w:cantSplit/>
          <w:trHeight w:val="792"/>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9CD5A0B" w14:textId="77777777" w:rsidR="0037423E" w:rsidRDefault="00000000">
            <w:r>
              <w:rPr>
                <w:sz w:val="18"/>
              </w:rPr>
              <w:t>Member 2</w:t>
            </w:r>
          </w:p>
        </w:tc>
        <w:tc>
          <w:tcPr>
            <w:tcW w:w="5976"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36043642" w14:textId="77777777" w:rsidR="0037423E" w:rsidRDefault="00000000">
            <w:r>
              <w:rPr>
                <w:i/>
                <w:color w:val="666666"/>
                <w:sz w:val="18"/>
              </w:rPr>
              <w:t>Name and signature</w:t>
            </w:r>
          </w:p>
        </w:tc>
        <w:tc>
          <w:tcPr>
            <w:tcW w:w="18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00" w:type="dxa"/>
              <w:bottom w:w="90" w:type="dxa"/>
              <w:right w:w="100" w:type="dxa"/>
            </w:tcMar>
            <w:vAlign w:val="center"/>
          </w:tcPr>
          <w:p w14:paraId="5AA248C8" w14:textId="77777777" w:rsidR="0037423E" w:rsidRDefault="00000000">
            <w:r>
              <w:rPr>
                <w:i/>
                <w:color w:val="666666"/>
                <w:sz w:val="18"/>
              </w:rPr>
              <w:t>Date</w:t>
            </w:r>
          </w:p>
        </w:tc>
      </w:tr>
      <w:tr w:rsidR="0037423E" w14:paraId="24B00F42" w14:textId="77777777">
        <w:tblPrEx>
          <w:jc w:val="center"/>
        </w:tblPrEx>
        <w:trPr>
          <w:cantSplit/>
          <w:trHeight w:val="792"/>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0929E0BF" w14:textId="77777777" w:rsidR="0037423E" w:rsidRDefault="00000000">
            <w:r>
              <w:rPr>
                <w:sz w:val="18"/>
              </w:rPr>
              <w:t>Member 3</w:t>
            </w:r>
          </w:p>
        </w:tc>
        <w:tc>
          <w:tcPr>
            <w:tcW w:w="59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269FBB2E" w14:textId="77777777" w:rsidR="0037423E" w:rsidRDefault="00000000">
            <w:r>
              <w:rPr>
                <w:i/>
                <w:color w:val="666666"/>
                <w:sz w:val="18"/>
              </w:rPr>
              <w:t>Name and signature</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14:paraId="58DCAB9A" w14:textId="77777777" w:rsidR="0037423E" w:rsidRDefault="00000000">
            <w:r>
              <w:rPr>
                <w:i/>
                <w:color w:val="666666"/>
                <w:sz w:val="18"/>
              </w:rPr>
              <w:t>Date</w:t>
            </w:r>
          </w:p>
        </w:tc>
      </w:tr>
    </w:tbl>
    <w:p w14:paraId="1146286D" w14:textId="77777777" w:rsidR="0037423E" w:rsidRDefault="0037423E">
      <w:pPr>
        <w:spacing w:after="20"/>
      </w:pPr>
    </w:p>
    <w:sectPr w:rsidR="0037423E" w:rsidSect="00034616">
      <w:headerReference w:type="default" r:id="rId8"/>
      <w:footerReference w:type="default" r:id="rId9"/>
      <w:pgSz w:w="12240" w:h="15840"/>
      <w:pgMar w:top="936" w:right="979" w:bottom="936"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11E0C" w14:textId="77777777" w:rsidR="00013107" w:rsidRDefault="00013107">
      <w:pPr>
        <w:spacing w:after="0" w:line="240" w:lineRule="auto"/>
      </w:pPr>
      <w:r>
        <w:separator/>
      </w:r>
    </w:p>
  </w:endnote>
  <w:endnote w:type="continuationSeparator" w:id="0">
    <w:p w14:paraId="65B3C017" w14:textId="77777777" w:rsidR="00013107" w:rsidRDefault="00013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14999" w14:textId="77777777" w:rsidR="0037423E" w:rsidRDefault="00000000">
    <w:pPr>
      <w:pStyle w:val="Footer"/>
      <w:jc w:val="center"/>
    </w:pPr>
    <w:r>
      <w:rPr>
        <w:color w:val="666666"/>
        <w:sz w:val="17"/>
      </w:rPr>
      <w:t xml:space="preserve">Page </w:t>
    </w:r>
    <w:r>
      <w:fldChar w:fldCharType="begin"/>
    </w:r>
    <w:r>
      <w:instrText>PAGE</w:instrText>
    </w:r>
    <w:r>
      <w:fldChar w:fldCharType="separate"/>
    </w:r>
    <w:r w:rsidR="00D028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E7413" w14:textId="77777777" w:rsidR="00013107" w:rsidRDefault="00013107">
      <w:pPr>
        <w:spacing w:after="0" w:line="240" w:lineRule="auto"/>
      </w:pPr>
      <w:r>
        <w:separator/>
      </w:r>
    </w:p>
  </w:footnote>
  <w:footnote w:type="continuationSeparator" w:id="0">
    <w:p w14:paraId="1725310C" w14:textId="77777777" w:rsidR="00013107" w:rsidRDefault="00013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5CD6" w14:textId="77777777" w:rsidR="0037423E" w:rsidRDefault="00000000">
    <w:pPr>
      <w:pStyle w:val="Header"/>
      <w:jc w:val="right"/>
    </w:pPr>
    <w:r>
      <w:rPr>
        <w:color w:val="666666"/>
        <w:sz w:val="17"/>
      </w:rPr>
      <w:t>FYP 1 Mid Student Evidence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47958">
    <w:abstractNumId w:val="8"/>
  </w:num>
  <w:num w:numId="2" w16cid:durableId="1599676320">
    <w:abstractNumId w:val="6"/>
  </w:num>
  <w:num w:numId="3" w16cid:durableId="423765572">
    <w:abstractNumId w:val="5"/>
  </w:num>
  <w:num w:numId="4" w16cid:durableId="1966688961">
    <w:abstractNumId w:val="4"/>
  </w:num>
  <w:num w:numId="5" w16cid:durableId="660231471">
    <w:abstractNumId w:val="7"/>
  </w:num>
  <w:num w:numId="6" w16cid:durableId="1036389357">
    <w:abstractNumId w:val="3"/>
  </w:num>
  <w:num w:numId="7" w16cid:durableId="790053687">
    <w:abstractNumId w:val="2"/>
  </w:num>
  <w:num w:numId="8" w16cid:durableId="915430858">
    <w:abstractNumId w:val="1"/>
  </w:num>
  <w:num w:numId="9" w16cid:durableId="23389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07"/>
    <w:rsid w:val="00034616"/>
    <w:rsid w:val="0006063C"/>
    <w:rsid w:val="0015074B"/>
    <w:rsid w:val="0029639D"/>
    <w:rsid w:val="00326F90"/>
    <w:rsid w:val="0037423E"/>
    <w:rsid w:val="0095023F"/>
    <w:rsid w:val="00AA1D8D"/>
    <w:rsid w:val="00B47730"/>
    <w:rsid w:val="00CB0664"/>
    <w:rsid w:val="00D02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2B04F"/>
  <w14:defaultImageDpi w14:val="300"/>
  <w15:docId w15:val="{06799730-540D-4B10-81F3-C3CCD429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20202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5125</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1 Mid Student Evidence Worksheet</dc:title>
  <dc:subject>FYP-1 mid supervisory evaluation</dc:subject>
  <dc:creator>FAST NUCES Islamabad</dc:creator>
  <cp:keywords/>
  <dc:description>generated by python-docx</dc:description>
  <cp:lastModifiedBy>Harris Azhar</cp:lastModifiedBy>
  <cp:revision>2</cp:revision>
  <dcterms:created xsi:type="dcterms:W3CDTF">2026-10-11T12:46:00Z</dcterms:created>
  <dcterms:modified xsi:type="dcterms:W3CDTF">2026-10-11T12:46:00Z</dcterms:modified>
  <cp:category/>
</cp:coreProperties>
</file>